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2AE3D7" w14:textId="77777777" w:rsidR="00166B25" w:rsidRPr="00CD4CDA" w:rsidRDefault="00166B25" w:rsidP="00166B25">
      <w:pPr>
        <w:rPr>
          <w:b/>
          <w:bCs/>
          <w:lang w:val="pt-BR"/>
        </w:rPr>
      </w:pPr>
    </w:p>
    <w:p w14:paraId="7EF1BC6A" w14:textId="77777777" w:rsidR="00166B25" w:rsidRPr="00A94C45" w:rsidRDefault="00166B25" w:rsidP="00166B25">
      <w:pPr>
        <w:spacing w:after="0"/>
        <w:jc w:val="center"/>
        <w:rPr>
          <w:rFonts w:ascii="Arial" w:eastAsiaTheme="majorEastAsia" w:hAnsi="Arial" w:cstheme="majorBidi"/>
          <w:b/>
          <w:kern w:val="2"/>
          <w:sz w:val="28"/>
          <w:szCs w:val="40"/>
          <w:lang w:val="pt-BR"/>
          <w14:ligatures w14:val="standardContextual"/>
        </w:rPr>
      </w:pPr>
      <w:r w:rsidRPr="00A94C45">
        <w:rPr>
          <w:rFonts w:ascii="Arial" w:eastAsiaTheme="majorEastAsia" w:hAnsi="Arial" w:cstheme="majorBidi"/>
          <w:b/>
          <w:kern w:val="2"/>
          <w:sz w:val="28"/>
          <w:szCs w:val="40"/>
          <w:lang w:val="pt-BR"/>
          <w14:ligatures w14:val="standardContextual"/>
        </w:rPr>
        <w:t xml:space="preserve">Documentação Técnica de </w:t>
      </w:r>
      <w:proofErr w:type="spellStart"/>
      <w:r w:rsidRPr="00A94C45">
        <w:rPr>
          <w:rFonts w:ascii="Arial" w:eastAsiaTheme="majorEastAsia" w:hAnsi="Arial" w:cstheme="majorBidi"/>
          <w:b/>
          <w:kern w:val="2"/>
          <w:sz w:val="28"/>
          <w:szCs w:val="40"/>
          <w:lang w:val="pt-BR"/>
          <w14:ligatures w14:val="standardContextual"/>
        </w:rPr>
        <w:t>Endpoints</w:t>
      </w:r>
      <w:proofErr w:type="spellEnd"/>
      <w:r w:rsidRPr="00A94C45">
        <w:rPr>
          <w:rFonts w:ascii="Arial" w:eastAsiaTheme="majorEastAsia" w:hAnsi="Arial" w:cstheme="majorBidi"/>
          <w:b/>
          <w:kern w:val="2"/>
          <w:sz w:val="28"/>
          <w:szCs w:val="40"/>
          <w:lang w:val="pt-BR"/>
          <w14:ligatures w14:val="standardContextual"/>
        </w:rPr>
        <w:t xml:space="preserve"> - Farmácia Alto Custo</w:t>
      </w:r>
    </w:p>
    <w:p w14:paraId="1AD639F4" w14:textId="77777777" w:rsidR="00166B25" w:rsidRPr="00A94C45" w:rsidRDefault="00166B25" w:rsidP="00166B25">
      <w:pPr>
        <w:spacing w:after="0"/>
        <w:jc w:val="center"/>
        <w:rPr>
          <w:rFonts w:ascii="Arial" w:eastAsiaTheme="majorEastAsia" w:hAnsi="Arial" w:cstheme="majorBidi"/>
          <w:b/>
          <w:kern w:val="2"/>
          <w:sz w:val="28"/>
          <w:szCs w:val="40"/>
          <w:lang w:val="pt-BR"/>
          <w14:ligatures w14:val="standardContextual"/>
        </w:rPr>
      </w:pPr>
      <w:r w:rsidRPr="00A94C45">
        <w:rPr>
          <w:rFonts w:ascii="Arial" w:eastAsiaTheme="majorEastAsia" w:hAnsi="Arial" w:cstheme="majorBidi"/>
          <w:b/>
          <w:kern w:val="2"/>
          <w:sz w:val="28"/>
          <w:szCs w:val="40"/>
          <w:lang w:val="pt-BR"/>
          <w14:ligatures w14:val="standardContextual"/>
        </w:rPr>
        <w:t>Autora: Nathalia Aparecida Costa Zaguini</w:t>
      </w:r>
    </w:p>
    <w:p w14:paraId="2779FA78" w14:textId="77777777" w:rsidR="00166B25" w:rsidRDefault="00166B25" w:rsidP="00166B25">
      <w:pPr>
        <w:spacing w:after="0"/>
        <w:jc w:val="center"/>
        <w:rPr>
          <w:rFonts w:ascii="Arial" w:eastAsiaTheme="majorEastAsia" w:hAnsi="Arial" w:cstheme="majorBidi"/>
          <w:b/>
          <w:kern w:val="2"/>
          <w:sz w:val="28"/>
          <w:szCs w:val="40"/>
          <w:lang w:val="pt-BR"/>
          <w14:ligatures w14:val="standardContextual"/>
        </w:rPr>
      </w:pPr>
      <w:r>
        <w:rPr>
          <w:rFonts w:ascii="Arial" w:eastAsiaTheme="majorEastAsia" w:hAnsi="Arial" w:cstheme="majorBidi"/>
          <w:b/>
          <w:kern w:val="2"/>
          <w:sz w:val="28"/>
          <w:szCs w:val="40"/>
          <w:lang w:val="pt-BR"/>
          <w14:ligatures w14:val="standardContextual"/>
        </w:rPr>
        <w:t xml:space="preserve">ADS – </w:t>
      </w:r>
      <w:r w:rsidRPr="00A94C45">
        <w:rPr>
          <w:rFonts w:ascii="Arial" w:eastAsiaTheme="majorEastAsia" w:hAnsi="Arial" w:cstheme="majorBidi"/>
          <w:b/>
          <w:kern w:val="2"/>
          <w:sz w:val="28"/>
          <w:szCs w:val="40"/>
          <w:lang w:val="pt-BR"/>
          <w14:ligatures w14:val="standardContextual"/>
        </w:rPr>
        <w:t>Fatec</w:t>
      </w:r>
      <w:r>
        <w:rPr>
          <w:rFonts w:ascii="Arial" w:eastAsiaTheme="majorEastAsia" w:hAnsi="Arial" w:cstheme="majorBidi"/>
          <w:b/>
          <w:kern w:val="2"/>
          <w:sz w:val="28"/>
          <w:szCs w:val="40"/>
          <w:lang w:val="pt-BR"/>
          <w14:ligatures w14:val="standardContextual"/>
        </w:rPr>
        <w:t xml:space="preserve"> Mogi das Cruzes</w:t>
      </w:r>
      <w:r w:rsidRPr="00A94C45">
        <w:rPr>
          <w:rFonts w:ascii="Arial" w:eastAsiaTheme="majorEastAsia" w:hAnsi="Arial" w:cstheme="majorBidi"/>
          <w:b/>
          <w:kern w:val="2"/>
          <w:sz w:val="28"/>
          <w:szCs w:val="40"/>
          <w:lang w:val="pt-BR"/>
          <w14:ligatures w14:val="standardContextual"/>
        </w:rPr>
        <w:t xml:space="preserve"> </w:t>
      </w:r>
      <w:r>
        <w:rPr>
          <w:rFonts w:ascii="Arial" w:eastAsiaTheme="majorEastAsia" w:hAnsi="Arial" w:cstheme="majorBidi"/>
          <w:b/>
          <w:kern w:val="2"/>
          <w:sz w:val="28"/>
          <w:szCs w:val="40"/>
          <w:lang w:val="pt-BR"/>
          <w14:ligatures w14:val="standardContextual"/>
        </w:rPr>
        <w:t>–</w:t>
      </w:r>
      <w:r w:rsidRPr="00A94C45">
        <w:rPr>
          <w:rFonts w:ascii="Arial" w:eastAsiaTheme="majorEastAsia" w:hAnsi="Arial" w:cstheme="majorBidi"/>
          <w:b/>
          <w:kern w:val="2"/>
          <w:sz w:val="28"/>
          <w:szCs w:val="40"/>
          <w:lang w:val="pt-BR"/>
          <w14:ligatures w14:val="standardContextual"/>
        </w:rPr>
        <w:t xml:space="preserve"> 2025</w:t>
      </w:r>
    </w:p>
    <w:p w14:paraId="0A2F9A3E" w14:textId="77777777" w:rsidR="00166B25" w:rsidRDefault="00166B25" w:rsidP="00166B25">
      <w:pPr>
        <w:spacing w:after="0"/>
        <w:jc w:val="center"/>
        <w:rPr>
          <w:rFonts w:ascii="Arial" w:eastAsiaTheme="majorEastAsia" w:hAnsi="Arial" w:cstheme="majorBidi"/>
          <w:b/>
          <w:kern w:val="2"/>
          <w:sz w:val="28"/>
          <w:szCs w:val="40"/>
          <w:lang w:val="pt-BR"/>
          <w14:ligatures w14:val="standardContextual"/>
        </w:rPr>
      </w:pPr>
    </w:p>
    <w:p w14:paraId="745B109F" w14:textId="2D3B1DA1" w:rsidR="00F36B72" w:rsidRPr="00166B25" w:rsidRDefault="00000000" w:rsidP="00166B25">
      <w:pPr>
        <w:rPr>
          <w:lang w:val="pt-BR"/>
        </w:rPr>
      </w:pPr>
      <w:r w:rsidRPr="00166B25">
        <w:rPr>
          <w:rFonts w:ascii="Arial" w:hAnsi="Arial"/>
          <w:b/>
          <w:sz w:val="28"/>
          <w:lang w:val="pt-BR"/>
        </w:rPr>
        <w:t>Sumário</w:t>
      </w:r>
      <w:r w:rsidR="00166B25">
        <w:rPr>
          <w:rFonts w:ascii="Arial" w:hAnsi="Arial"/>
          <w:b/>
          <w:sz w:val="28"/>
          <w:lang w:val="pt-BR"/>
        </w:rPr>
        <w:t>:</w:t>
      </w:r>
    </w:p>
    <w:p w14:paraId="64999893" w14:textId="77777777" w:rsidR="00F36B72" w:rsidRPr="00166B25" w:rsidRDefault="00000000">
      <w:pPr>
        <w:rPr>
          <w:lang w:val="pt-BR"/>
        </w:rPr>
      </w:pPr>
      <w:r w:rsidRPr="00166B25">
        <w:rPr>
          <w:rFonts w:ascii="Arial" w:hAnsi="Arial"/>
          <w:sz w:val="24"/>
          <w:lang w:val="pt-BR"/>
        </w:rPr>
        <w:t>1. Introdução</w:t>
      </w:r>
    </w:p>
    <w:p w14:paraId="737F2022" w14:textId="77777777" w:rsidR="00F36B72" w:rsidRPr="00166B25" w:rsidRDefault="00000000">
      <w:pPr>
        <w:rPr>
          <w:lang w:val="pt-BR"/>
        </w:rPr>
      </w:pPr>
      <w:r w:rsidRPr="00166B25">
        <w:rPr>
          <w:rFonts w:ascii="Arial" w:hAnsi="Arial"/>
          <w:sz w:val="24"/>
          <w:lang w:val="pt-BR"/>
        </w:rPr>
        <w:t>2. Estrutura da API REST</w:t>
      </w:r>
    </w:p>
    <w:p w14:paraId="6F00A54B" w14:textId="77777777" w:rsidR="00F36B72" w:rsidRPr="00166B25" w:rsidRDefault="00000000">
      <w:pPr>
        <w:rPr>
          <w:lang w:val="pt-BR"/>
        </w:rPr>
      </w:pPr>
      <w:r w:rsidRPr="00166B25">
        <w:rPr>
          <w:rFonts w:ascii="Arial" w:hAnsi="Arial"/>
          <w:sz w:val="24"/>
          <w:lang w:val="pt-BR"/>
        </w:rPr>
        <w:t xml:space="preserve">3. </w:t>
      </w:r>
      <w:proofErr w:type="spellStart"/>
      <w:r w:rsidRPr="00166B25">
        <w:rPr>
          <w:rFonts w:ascii="Arial" w:hAnsi="Arial"/>
          <w:sz w:val="24"/>
          <w:lang w:val="pt-BR"/>
        </w:rPr>
        <w:t>Endpoints</w:t>
      </w:r>
      <w:proofErr w:type="spellEnd"/>
      <w:r w:rsidRPr="00166B25">
        <w:rPr>
          <w:rFonts w:ascii="Arial" w:hAnsi="Arial"/>
          <w:sz w:val="24"/>
          <w:lang w:val="pt-BR"/>
        </w:rPr>
        <w:t xml:space="preserve"> da Aplicação</w:t>
      </w:r>
    </w:p>
    <w:p w14:paraId="06D232A6" w14:textId="77777777" w:rsidR="00F36B72" w:rsidRPr="00166B25" w:rsidRDefault="00000000">
      <w:pPr>
        <w:rPr>
          <w:lang w:val="pt-BR"/>
        </w:rPr>
      </w:pPr>
      <w:r w:rsidRPr="00166B25">
        <w:rPr>
          <w:rFonts w:ascii="Arial" w:hAnsi="Arial"/>
          <w:sz w:val="24"/>
          <w:lang w:val="pt-BR"/>
        </w:rPr>
        <w:t>4. Exemplos de Requisições e Respostas</w:t>
      </w:r>
    </w:p>
    <w:p w14:paraId="48EDBC48" w14:textId="77777777" w:rsidR="00F36B72" w:rsidRPr="00166B25" w:rsidRDefault="00000000">
      <w:pPr>
        <w:rPr>
          <w:lang w:val="pt-BR"/>
        </w:rPr>
      </w:pPr>
      <w:r w:rsidRPr="00166B25">
        <w:rPr>
          <w:rFonts w:ascii="Arial" w:hAnsi="Arial"/>
          <w:sz w:val="24"/>
          <w:lang w:val="pt-BR"/>
        </w:rPr>
        <w:t>5. Referência ao Código-Fonte (</w:t>
      </w:r>
      <w:proofErr w:type="spellStart"/>
      <w:r w:rsidRPr="00166B25">
        <w:rPr>
          <w:rFonts w:ascii="Arial" w:hAnsi="Arial"/>
          <w:sz w:val="24"/>
          <w:lang w:val="pt-BR"/>
        </w:rPr>
        <w:t>Controllers</w:t>
      </w:r>
      <w:proofErr w:type="spellEnd"/>
      <w:r w:rsidRPr="00166B25">
        <w:rPr>
          <w:rFonts w:ascii="Arial" w:hAnsi="Arial"/>
          <w:sz w:val="24"/>
          <w:lang w:val="pt-BR"/>
        </w:rPr>
        <w:t xml:space="preserve"> e Services)</w:t>
      </w:r>
    </w:p>
    <w:p w14:paraId="1368A674" w14:textId="77777777" w:rsidR="00166B25" w:rsidRDefault="00000000" w:rsidP="00166B25">
      <w:pPr>
        <w:rPr>
          <w:rFonts w:ascii="Arial" w:hAnsi="Arial"/>
          <w:sz w:val="24"/>
          <w:lang w:val="pt-BR"/>
        </w:rPr>
      </w:pPr>
      <w:r w:rsidRPr="00166B25">
        <w:rPr>
          <w:rFonts w:ascii="Arial" w:hAnsi="Arial"/>
          <w:sz w:val="24"/>
          <w:lang w:val="pt-BR"/>
        </w:rPr>
        <w:t>6. Considerações Finais</w:t>
      </w:r>
    </w:p>
    <w:p w14:paraId="0052F119" w14:textId="46284EED" w:rsidR="00F36B72" w:rsidRPr="00166B25" w:rsidRDefault="00000000" w:rsidP="00166B25">
      <w:pPr>
        <w:spacing w:after="0" w:line="360" w:lineRule="auto"/>
        <w:rPr>
          <w:lang w:val="pt-BR"/>
        </w:rPr>
      </w:pPr>
      <w:r w:rsidRPr="00166B25">
        <w:rPr>
          <w:rFonts w:ascii="Arial" w:hAnsi="Arial"/>
          <w:b/>
          <w:sz w:val="28"/>
          <w:lang w:val="pt-BR"/>
        </w:rPr>
        <w:t>1. Introdução</w:t>
      </w:r>
    </w:p>
    <w:p w14:paraId="661D5737" w14:textId="77777777" w:rsidR="00166B25" w:rsidRDefault="00000000" w:rsidP="00166B25">
      <w:pPr>
        <w:spacing w:after="0" w:line="360" w:lineRule="auto"/>
        <w:ind w:firstLine="720"/>
        <w:jc w:val="both"/>
        <w:rPr>
          <w:rFonts w:ascii="Arial" w:hAnsi="Arial"/>
          <w:sz w:val="24"/>
          <w:lang w:val="pt-BR"/>
        </w:rPr>
      </w:pPr>
      <w:r w:rsidRPr="00166B25">
        <w:rPr>
          <w:rFonts w:ascii="Arial" w:hAnsi="Arial"/>
          <w:sz w:val="24"/>
          <w:lang w:val="pt-BR"/>
        </w:rPr>
        <w:t xml:space="preserve">Esta documentação descreve de forma técnica todos os </w:t>
      </w:r>
      <w:proofErr w:type="spellStart"/>
      <w:r w:rsidRPr="00166B25">
        <w:rPr>
          <w:rFonts w:ascii="Arial" w:hAnsi="Arial"/>
          <w:sz w:val="24"/>
          <w:lang w:val="pt-BR"/>
        </w:rPr>
        <w:t>endpoints</w:t>
      </w:r>
      <w:proofErr w:type="spellEnd"/>
      <w:r w:rsidRPr="00166B25">
        <w:rPr>
          <w:rFonts w:ascii="Arial" w:hAnsi="Arial"/>
          <w:sz w:val="24"/>
          <w:lang w:val="pt-BR"/>
        </w:rPr>
        <w:t xml:space="preserve"> implementados no sistema Farmácia Alto Custo, desenvolvido em arquitetura REST, incluindo métodos HTTP, corpos de requisição, respostas esperadas, códigos de status e ligação direta com o código-fonte do </w:t>
      </w:r>
      <w:proofErr w:type="spellStart"/>
      <w:r w:rsidRPr="00166B25">
        <w:rPr>
          <w:rFonts w:ascii="Arial" w:hAnsi="Arial"/>
          <w:sz w:val="24"/>
          <w:lang w:val="pt-BR"/>
        </w:rPr>
        <w:t>backend</w:t>
      </w:r>
      <w:proofErr w:type="spellEnd"/>
      <w:r w:rsidRPr="00166B25">
        <w:rPr>
          <w:rFonts w:ascii="Arial" w:hAnsi="Arial"/>
          <w:sz w:val="24"/>
          <w:lang w:val="pt-BR"/>
        </w:rPr>
        <w:t xml:space="preserve"> (</w:t>
      </w:r>
      <w:proofErr w:type="spellStart"/>
      <w:r w:rsidRPr="00166B25">
        <w:rPr>
          <w:rFonts w:ascii="Arial" w:hAnsi="Arial"/>
          <w:sz w:val="24"/>
          <w:lang w:val="pt-BR"/>
        </w:rPr>
        <w:t>Controllers</w:t>
      </w:r>
      <w:proofErr w:type="spellEnd"/>
      <w:r w:rsidRPr="00166B25">
        <w:rPr>
          <w:rFonts w:ascii="Arial" w:hAnsi="Arial"/>
          <w:sz w:val="24"/>
          <w:lang w:val="pt-BR"/>
        </w:rPr>
        <w:t xml:space="preserve"> e Services).</w:t>
      </w:r>
    </w:p>
    <w:p w14:paraId="5BCA9EB6" w14:textId="77777777" w:rsidR="00166B25" w:rsidRDefault="00166B25" w:rsidP="00166B25">
      <w:pPr>
        <w:spacing w:after="0" w:line="360" w:lineRule="auto"/>
        <w:ind w:firstLine="720"/>
        <w:jc w:val="both"/>
        <w:rPr>
          <w:rFonts w:ascii="Arial" w:hAnsi="Arial"/>
          <w:sz w:val="24"/>
          <w:lang w:val="pt-BR"/>
        </w:rPr>
      </w:pPr>
    </w:p>
    <w:p w14:paraId="2A36E39A" w14:textId="40F3DACA" w:rsidR="00F36B72" w:rsidRPr="00166B25" w:rsidRDefault="00000000" w:rsidP="00166B25">
      <w:pPr>
        <w:spacing w:after="0" w:line="360" w:lineRule="auto"/>
        <w:rPr>
          <w:lang w:val="pt-BR"/>
        </w:rPr>
      </w:pPr>
      <w:r w:rsidRPr="00166B25">
        <w:rPr>
          <w:rFonts w:ascii="Arial" w:hAnsi="Arial"/>
          <w:b/>
          <w:sz w:val="28"/>
          <w:lang w:val="pt-BR"/>
        </w:rPr>
        <w:t>2. Estrutura da API REST</w:t>
      </w:r>
    </w:p>
    <w:p w14:paraId="6EF96D04" w14:textId="77777777" w:rsidR="00166B25" w:rsidRDefault="00000000" w:rsidP="00166B25">
      <w:pPr>
        <w:spacing w:after="0" w:line="360" w:lineRule="auto"/>
        <w:jc w:val="both"/>
        <w:rPr>
          <w:rFonts w:ascii="Arial" w:hAnsi="Arial"/>
          <w:sz w:val="24"/>
          <w:lang w:val="pt-BR"/>
        </w:rPr>
      </w:pPr>
      <w:r w:rsidRPr="00166B25">
        <w:rPr>
          <w:rFonts w:ascii="Arial" w:hAnsi="Arial"/>
          <w:sz w:val="24"/>
          <w:lang w:val="pt-BR"/>
        </w:rPr>
        <w:t>A API segue os princípios REST, utilizando JSON como formato padrão de troca de dados. Os principais métodos empregados são:</w:t>
      </w:r>
    </w:p>
    <w:p w14:paraId="620869EF" w14:textId="5653FC0D" w:rsidR="00166B25" w:rsidRDefault="00000000" w:rsidP="00166B25">
      <w:pPr>
        <w:rPr>
          <w:rFonts w:ascii="Arial" w:hAnsi="Arial"/>
          <w:b/>
          <w:sz w:val="28"/>
          <w:lang w:val="pt-BR"/>
        </w:rPr>
      </w:pPr>
      <w:r w:rsidRPr="00166B25">
        <w:rPr>
          <w:rFonts w:ascii="Arial" w:hAnsi="Arial"/>
          <w:sz w:val="24"/>
          <w:lang w:val="pt-BR"/>
        </w:rPr>
        <w:br/>
        <w:t>- GET: consulta de dados</w:t>
      </w:r>
      <w:r w:rsidRPr="00166B25">
        <w:rPr>
          <w:rFonts w:ascii="Arial" w:hAnsi="Arial"/>
          <w:sz w:val="24"/>
          <w:lang w:val="pt-BR"/>
        </w:rPr>
        <w:br/>
        <w:t>- POST: criação de recursos</w:t>
      </w:r>
      <w:r w:rsidRPr="00166B25">
        <w:rPr>
          <w:rFonts w:ascii="Arial" w:hAnsi="Arial"/>
          <w:sz w:val="24"/>
          <w:lang w:val="pt-BR"/>
        </w:rPr>
        <w:br/>
        <w:t>- DELETE: remoção de recursos</w:t>
      </w:r>
      <w:r w:rsidRPr="00166B25">
        <w:rPr>
          <w:rFonts w:ascii="Arial" w:hAnsi="Arial"/>
          <w:sz w:val="24"/>
          <w:lang w:val="pt-BR"/>
        </w:rPr>
        <w:br/>
        <w:t>- PUT/PATCH (não utilizados nesta versão): atualização de recursos</w:t>
      </w:r>
      <w:r w:rsidRPr="00166B25">
        <w:rPr>
          <w:rFonts w:ascii="Arial" w:hAnsi="Arial"/>
          <w:sz w:val="24"/>
          <w:lang w:val="pt-BR"/>
        </w:rPr>
        <w:br/>
      </w:r>
    </w:p>
    <w:p w14:paraId="127D324D" w14:textId="77777777" w:rsidR="003D7374" w:rsidRDefault="00000000" w:rsidP="00166B25">
      <w:pPr>
        <w:spacing w:after="0" w:line="360" w:lineRule="auto"/>
        <w:rPr>
          <w:rFonts w:ascii="Arial" w:hAnsi="Arial"/>
          <w:b/>
          <w:bCs/>
          <w:sz w:val="24"/>
          <w:lang w:val="pt-BR"/>
        </w:rPr>
      </w:pPr>
      <w:r w:rsidRPr="00166B25">
        <w:rPr>
          <w:rFonts w:ascii="Arial" w:hAnsi="Arial"/>
          <w:b/>
          <w:sz w:val="28"/>
          <w:lang w:val="pt-BR"/>
        </w:rPr>
        <w:t xml:space="preserve">3. </w:t>
      </w:r>
      <w:proofErr w:type="spellStart"/>
      <w:r w:rsidRPr="00166B25">
        <w:rPr>
          <w:rFonts w:ascii="Arial" w:hAnsi="Arial"/>
          <w:b/>
          <w:sz w:val="28"/>
          <w:lang w:val="pt-BR"/>
        </w:rPr>
        <w:t>Endpoints</w:t>
      </w:r>
      <w:proofErr w:type="spellEnd"/>
      <w:r w:rsidRPr="00166B25">
        <w:rPr>
          <w:rFonts w:ascii="Arial" w:hAnsi="Arial"/>
          <w:b/>
          <w:sz w:val="28"/>
          <w:lang w:val="pt-BR"/>
        </w:rPr>
        <w:t xml:space="preserve"> da Aplicação</w:t>
      </w:r>
      <w:r w:rsidRPr="00166B25">
        <w:rPr>
          <w:rFonts w:ascii="Arial" w:hAnsi="Arial"/>
          <w:sz w:val="24"/>
          <w:lang w:val="pt-BR"/>
        </w:rPr>
        <w:br/>
      </w:r>
      <w:r w:rsidRPr="00166B25">
        <w:rPr>
          <w:rFonts w:ascii="Arial" w:hAnsi="Arial"/>
          <w:b/>
          <w:bCs/>
          <w:sz w:val="24"/>
          <w:lang w:val="pt-BR"/>
        </w:rPr>
        <w:t>3.1 Usuários (/api/v1/</w:t>
      </w:r>
      <w:proofErr w:type="spellStart"/>
      <w:r w:rsidRPr="00166B25">
        <w:rPr>
          <w:rFonts w:ascii="Arial" w:hAnsi="Arial"/>
          <w:b/>
          <w:bCs/>
          <w:sz w:val="24"/>
          <w:lang w:val="pt-BR"/>
        </w:rPr>
        <w:t>usuarios</w:t>
      </w:r>
      <w:proofErr w:type="spellEnd"/>
      <w:r w:rsidRPr="00166B25">
        <w:rPr>
          <w:rFonts w:ascii="Arial" w:hAnsi="Arial"/>
          <w:b/>
          <w:bCs/>
          <w:sz w:val="24"/>
          <w:lang w:val="pt-BR"/>
        </w:rPr>
        <w:t>)</w:t>
      </w:r>
    </w:p>
    <w:p w14:paraId="00DCF0EF" w14:textId="4B5A4CFB" w:rsidR="003D7374" w:rsidRDefault="003D7374" w:rsidP="00166B25">
      <w:pPr>
        <w:spacing w:after="0" w:line="360" w:lineRule="auto"/>
        <w:rPr>
          <w:rFonts w:ascii="Arial" w:hAnsi="Arial"/>
          <w:sz w:val="24"/>
          <w:lang w:val="pt-BR"/>
        </w:rPr>
      </w:pPr>
      <w:r w:rsidRPr="00CF5615">
        <w:rPr>
          <w:rFonts w:ascii="Arial" w:hAnsi="Arial"/>
          <w:sz w:val="24"/>
          <w:lang w:val="pt-BR"/>
        </w:rPr>
        <w:lastRenderedPageBreak/>
        <w:t>http://localhost:8080/api/v1/usuarios</w:t>
      </w:r>
      <w:r>
        <w:rPr>
          <w:rFonts w:ascii="Arial" w:hAnsi="Arial"/>
          <w:sz w:val="24"/>
          <w:lang w:val="pt-BR"/>
        </w:rPr>
        <w:t xml:space="preserve"> (Listar usuários)</w:t>
      </w:r>
      <w:r w:rsidRPr="00166B25">
        <w:rPr>
          <w:rFonts w:ascii="Arial" w:hAnsi="Arial"/>
          <w:sz w:val="24"/>
          <w:lang w:val="pt-BR"/>
        </w:rPr>
        <w:br/>
        <w:t>---------------------------------------</w:t>
      </w:r>
      <w:r w:rsidRPr="00166B25">
        <w:rPr>
          <w:rFonts w:ascii="Arial" w:hAnsi="Arial"/>
          <w:sz w:val="24"/>
          <w:lang w:val="pt-BR"/>
        </w:rPr>
        <w:br/>
        <w:t>POST /api/v1/</w:t>
      </w:r>
      <w:proofErr w:type="spellStart"/>
      <w:r w:rsidRPr="00166B25">
        <w:rPr>
          <w:rFonts w:ascii="Arial" w:hAnsi="Arial"/>
          <w:sz w:val="24"/>
          <w:lang w:val="pt-BR"/>
        </w:rPr>
        <w:t>usuarios</w:t>
      </w:r>
      <w:proofErr w:type="spellEnd"/>
      <w:r w:rsidRPr="00166B25">
        <w:rPr>
          <w:rFonts w:ascii="Arial" w:hAnsi="Arial"/>
          <w:sz w:val="24"/>
          <w:lang w:val="pt-BR"/>
        </w:rPr>
        <w:br/>
        <w:t xml:space="preserve">  </w:t>
      </w:r>
      <w:r w:rsidRPr="00CD4CDA">
        <w:rPr>
          <w:rFonts w:ascii="Arial" w:hAnsi="Arial"/>
          <w:b/>
          <w:bCs/>
          <w:sz w:val="24"/>
          <w:lang w:val="pt-BR"/>
        </w:rPr>
        <w:t>Descrição:</w:t>
      </w:r>
      <w:r w:rsidRPr="00166B25">
        <w:rPr>
          <w:rFonts w:ascii="Arial" w:hAnsi="Arial"/>
          <w:sz w:val="24"/>
          <w:lang w:val="pt-BR"/>
        </w:rPr>
        <w:t xml:space="preserve"> cadastra um usuário.</w:t>
      </w:r>
      <w:r w:rsidRPr="00166B25">
        <w:rPr>
          <w:rFonts w:ascii="Arial" w:hAnsi="Arial"/>
          <w:sz w:val="24"/>
          <w:lang w:val="pt-BR"/>
        </w:rPr>
        <w:br/>
        <w:t xml:space="preserve">  Corpo JSON:</w:t>
      </w:r>
      <w:r w:rsidRPr="00166B25">
        <w:rPr>
          <w:rFonts w:ascii="Arial" w:hAnsi="Arial"/>
          <w:sz w:val="24"/>
          <w:lang w:val="pt-BR"/>
        </w:rPr>
        <w:br/>
        <w:t xml:space="preserve">  {</w:t>
      </w:r>
      <w:r w:rsidRPr="00166B25">
        <w:rPr>
          <w:rFonts w:ascii="Arial" w:hAnsi="Arial"/>
          <w:sz w:val="24"/>
          <w:lang w:val="pt-BR"/>
        </w:rPr>
        <w:br/>
        <w:t xml:space="preserve">    "nome": "...",</w:t>
      </w:r>
      <w:r w:rsidRPr="00166B25">
        <w:rPr>
          <w:rFonts w:ascii="Arial" w:hAnsi="Arial"/>
          <w:sz w:val="24"/>
          <w:lang w:val="pt-BR"/>
        </w:rPr>
        <w:br/>
        <w:t xml:space="preserve">    "</w:t>
      </w:r>
      <w:proofErr w:type="spellStart"/>
      <w:r w:rsidRPr="00166B25">
        <w:rPr>
          <w:rFonts w:ascii="Arial" w:hAnsi="Arial"/>
          <w:sz w:val="24"/>
          <w:lang w:val="pt-BR"/>
        </w:rPr>
        <w:t>cpf</w:t>
      </w:r>
      <w:proofErr w:type="spellEnd"/>
      <w:r w:rsidRPr="00166B25">
        <w:rPr>
          <w:rFonts w:ascii="Arial" w:hAnsi="Arial"/>
          <w:sz w:val="24"/>
          <w:lang w:val="pt-BR"/>
        </w:rPr>
        <w:t>": "...",</w:t>
      </w:r>
      <w:r w:rsidRPr="00166B25">
        <w:rPr>
          <w:rFonts w:ascii="Arial" w:hAnsi="Arial"/>
          <w:sz w:val="24"/>
          <w:lang w:val="pt-BR"/>
        </w:rPr>
        <w:br/>
        <w:t xml:space="preserve">    "</w:t>
      </w:r>
      <w:proofErr w:type="spellStart"/>
      <w:r w:rsidRPr="00166B25">
        <w:rPr>
          <w:rFonts w:ascii="Arial" w:hAnsi="Arial"/>
          <w:sz w:val="24"/>
          <w:lang w:val="pt-BR"/>
        </w:rPr>
        <w:t>email</w:t>
      </w:r>
      <w:proofErr w:type="spellEnd"/>
      <w:r w:rsidRPr="00166B25">
        <w:rPr>
          <w:rFonts w:ascii="Arial" w:hAnsi="Arial"/>
          <w:sz w:val="24"/>
          <w:lang w:val="pt-BR"/>
        </w:rPr>
        <w:t>": "...",</w:t>
      </w:r>
      <w:r w:rsidRPr="00166B25">
        <w:rPr>
          <w:rFonts w:ascii="Arial" w:hAnsi="Arial"/>
          <w:sz w:val="24"/>
          <w:lang w:val="pt-BR"/>
        </w:rPr>
        <w:br/>
        <w:t xml:space="preserve">    "</w:t>
      </w:r>
      <w:proofErr w:type="spellStart"/>
      <w:r w:rsidRPr="00166B25">
        <w:rPr>
          <w:rFonts w:ascii="Arial" w:hAnsi="Arial"/>
          <w:sz w:val="24"/>
          <w:lang w:val="pt-BR"/>
        </w:rPr>
        <w:t>senhaHash</w:t>
      </w:r>
      <w:proofErr w:type="spellEnd"/>
      <w:r w:rsidRPr="00166B25">
        <w:rPr>
          <w:rFonts w:ascii="Arial" w:hAnsi="Arial"/>
          <w:sz w:val="24"/>
          <w:lang w:val="pt-BR"/>
        </w:rPr>
        <w:t>": "</w:t>
      </w:r>
      <w:proofErr w:type="spellStart"/>
      <w:r w:rsidRPr="00166B25">
        <w:rPr>
          <w:rFonts w:ascii="Arial" w:hAnsi="Arial"/>
          <w:sz w:val="24"/>
          <w:lang w:val="pt-BR"/>
        </w:rPr>
        <w:t>senha_pura</w:t>
      </w:r>
      <w:proofErr w:type="spellEnd"/>
      <w:r w:rsidRPr="00166B25">
        <w:rPr>
          <w:rFonts w:ascii="Arial" w:hAnsi="Arial"/>
          <w:sz w:val="24"/>
          <w:lang w:val="pt-BR"/>
        </w:rPr>
        <w:t>"</w:t>
      </w:r>
      <w:r w:rsidRPr="00166B25">
        <w:rPr>
          <w:rFonts w:ascii="Arial" w:hAnsi="Arial"/>
          <w:sz w:val="24"/>
          <w:lang w:val="pt-BR"/>
        </w:rPr>
        <w:br/>
        <w:t xml:space="preserve">  }</w:t>
      </w:r>
      <w:r w:rsidRPr="00166B25">
        <w:rPr>
          <w:rFonts w:ascii="Arial" w:hAnsi="Arial"/>
          <w:sz w:val="24"/>
          <w:lang w:val="pt-BR"/>
        </w:rPr>
        <w:br/>
      </w:r>
      <w:r w:rsidRPr="00166B25">
        <w:rPr>
          <w:rFonts w:ascii="Arial" w:hAnsi="Arial"/>
          <w:sz w:val="24"/>
          <w:lang w:val="pt-BR"/>
        </w:rPr>
        <w:br/>
        <w:t>POST /api/v1/</w:t>
      </w:r>
      <w:proofErr w:type="spellStart"/>
      <w:r w:rsidRPr="00166B25">
        <w:rPr>
          <w:rFonts w:ascii="Arial" w:hAnsi="Arial"/>
          <w:sz w:val="24"/>
          <w:lang w:val="pt-BR"/>
        </w:rPr>
        <w:t>usuarios</w:t>
      </w:r>
      <w:proofErr w:type="spellEnd"/>
      <w:r w:rsidRPr="00166B25">
        <w:rPr>
          <w:rFonts w:ascii="Arial" w:hAnsi="Arial"/>
          <w:sz w:val="24"/>
          <w:lang w:val="pt-BR"/>
        </w:rPr>
        <w:t>/login</w:t>
      </w:r>
      <w:r w:rsidRPr="00166B25">
        <w:rPr>
          <w:rFonts w:ascii="Arial" w:hAnsi="Arial"/>
          <w:sz w:val="24"/>
          <w:lang w:val="pt-BR"/>
        </w:rPr>
        <w:br/>
      </w:r>
      <w:r w:rsidRPr="00CD4CDA">
        <w:rPr>
          <w:rFonts w:ascii="Arial" w:hAnsi="Arial"/>
          <w:b/>
          <w:bCs/>
          <w:sz w:val="24"/>
          <w:lang w:val="pt-BR"/>
        </w:rPr>
        <w:t xml:space="preserve">  Descrição:</w:t>
      </w:r>
      <w:r w:rsidRPr="00166B25">
        <w:rPr>
          <w:rFonts w:ascii="Arial" w:hAnsi="Arial"/>
          <w:sz w:val="24"/>
          <w:lang w:val="pt-BR"/>
        </w:rPr>
        <w:t xml:space="preserve"> autenticação de usuário.</w:t>
      </w:r>
      <w:r w:rsidRPr="00166B25">
        <w:rPr>
          <w:rFonts w:ascii="Arial" w:hAnsi="Arial"/>
          <w:sz w:val="24"/>
          <w:lang w:val="pt-BR"/>
        </w:rPr>
        <w:br/>
        <w:t xml:space="preserve">  Corpo JSON:</w:t>
      </w:r>
      <w:r w:rsidRPr="00166B25">
        <w:rPr>
          <w:rFonts w:ascii="Arial" w:hAnsi="Arial"/>
          <w:sz w:val="24"/>
          <w:lang w:val="pt-BR"/>
        </w:rPr>
        <w:br/>
        <w:t xml:space="preserve">  {</w:t>
      </w:r>
      <w:r w:rsidRPr="00166B25">
        <w:rPr>
          <w:rFonts w:ascii="Arial" w:hAnsi="Arial"/>
          <w:sz w:val="24"/>
          <w:lang w:val="pt-BR"/>
        </w:rPr>
        <w:br/>
        <w:t xml:space="preserve">    "</w:t>
      </w:r>
      <w:proofErr w:type="spellStart"/>
      <w:r w:rsidRPr="00166B25">
        <w:rPr>
          <w:rFonts w:ascii="Arial" w:hAnsi="Arial"/>
          <w:sz w:val="24"/>
          <w:lang w:val="pt-BR"/>
        </w:rPr>
        <w:t>email</w:t>
      </w:r>
      <w:proofErr w:type="spellEnd"/>
      <w:r w:rsidRPr="00166B25">
        <w:rPr>
          <w:rFonts w:ascii="Arial" w:hAnsi="Arial"/>
          <w:sz w:val="24"/>
          <w:lang w:val="pt-BR"/>
        </w:rPr>
        <w:t>": "...",</w:t>
      </w:r>
      <w:r w:rsidRPr="00166B25">
        <w:rPr>
          <w:rFonts w:ascii="Arial" w:hAnsi="Arial"/>
          <w:sz w:val="24"/>
          <w:lang w:val="pt-BR"/>
        </w:rPr>
        <w:br/>
        <w:t xml:space="preserve">    "senha": "</w:t>
      </w:r>
      <w:proofErr w:type="spellStart"/>
      <w:r w:rsidRPr="00166B25">
        <w:rPr>
          <w:rFonts w:ascii="Arial" w:hAnsi="Arial"/>
          <w:sz w:val="24"/>
          <w:lang w:val="pt-BR"/>
        </w:rPr>
        <w:t>senha_pura</w:t>
      </w:r>
      <w:proofErr w:type="spellEnd"/>
      <w:r w:rsidRPr="00166B25">
        <w:rPr>
          <w:rFonts w:ascii="Arial" w:hAnsi="Arial"/>
          <w:sz w:val="24"/>
          <w:lang w:val="pt-BR"/>
        </w:rPr>
        <w:t>"</w:t>
      </w:r>
      <w:r w:rsidRPr="00166B25">
        <w:rPr>
          <w:rFonts w:ascii="Arial" w:hAnsi="Arial"/>
          <w:sz w:val="24"/>
          <w:lang w:val="pt-BR"/>
        </w:rPr>
        <w:br/>
        <w:t xml:space="preserve">  }</w:t>
      </w:r>
      <w:r w:rsidRPr="00166B25">
        <w:rPr>
          <w:rFonts w:ascii="Arial" w:hAnsi="Arial"/>
          <w:sz w:val="24"/>
          <w:lang w:val="pt-BR"/>
        </w:rPr>
        <w:br/>
      </w:r>
      <w:r w:rsidRPr="00166B25">
        <w:rPr>
          <w:rFonts w:ascii="Arial" w:hAnsi="Arial"/>
          <w:sz w:val="24"/>
          <w:lang w:val="pt-BR"/>
        </w:rPr>
        <w:br/>
        <w:t>GET /api/v1/</w:t>
      </w:r>
      <w:proofErr w:type="spellStart"/>
      <w:r w:rsidRPr="00166B25">
        <w:rPr>
          <w:rFonts w:ascii="Arial" w:hAnsi="Arial"/>
          <w:sz w:val="24"/>
          <w:lang w:val="pt-BR"/>
        </w:rPr>
        <w:t>usuarios</w:t>
      </w:r>
      <w:proofErr w:type="spellEnd"/>
      <w:r w:rsidRPr="00166B25">
        <w:rPr>
          <w:rFonts w:ascii="Arial" w:hAnsi="Arial"/>
          <w:sz w:val="24"/>
          <w:lang w:val="pt-BR"/>
        </w:rPr>
        <w:t>/{id}</w:t>
      </w:r>
      <w:r>
        <w:rPr>
          <w:rFonts w:ascii="Arial" w:hAnsi="Arial"/>
          <w:sz w:val="24"/>
          <w:lang w:val="pt-BR"/>
        </w:rPr>
        <w:br/>
      </w:r>
      <w:r w:rsidRPr="003D7374">
        <w:rPr>
          <w:rFonts w:ascii="Arial" w:hAnsi="Arial"/>
          <w:sz w:val="24"/>
          <w:lang w:val="pt-BR"/>
        </w:rPr>
        <w:t>http://localhost:8080/api/v1/usuarios/1</w:t>
      </w:r>
      <w:r w:rsidRPr="00166B25">
        <w:rPr>
          <w:rFonts w:ascii="Arial" w:hAnsi="Arial"/>
          <w:sz w:val="24"/>
          <w:lang w:val="pt-BR"/>
        </w:rPr>
        <w:br/>
      </w:r>
      <w:r w:rsidRPr="00CD4CDA">
        <w:rPr>
          <w:rFonts w:ascii="Arial" w:hAnsi="Arial"/>
          <w:b/>
          <w:bCs/>
          <w:sz w:val="24"/>
          <w:lang w:val="pt-BR"/>
        </w:rPr>
        <w:t xml:space="preserve">  Descrição: </w:t>
      </w:r>
      <w:r w:rsidRPr="00166B25">
        <w:rPr>
          <w:rFonts w:ascii="Arial" w:hAnsi="Arial"/>
          <w:sz w:val="24"/>
          <w:lang w:val="pt-BR"/>
        </w:rPr>
        <w:t>consulta usuário pelo ID.</w:t>
      </w:r>
      <w:r w:rsidRPr="00166B25">
        <w:rPr>
          <w:rFonts w:ascii="Arial" w:hAnsi="Arial"/>
          <w:sz w:val="24"/>
          <w:lang w:val="pt-BR"/>
        </w:rPr>
        <w:br/>
      </w:r>
      <w:r w:rsidRPr="00166B25">
        <w:rPr>
          <w:rFonts w:ascii="Arial" w:hAnsi="Arial"/>
          <w:sz w:val="24"/>
          <w:lang w:val="pt-BR"/>
        </w:rPr>
        <w:br/>
        <w:t>DELETE /api/v1/</w:t>
      </w:r>
      <w:proofErr w:type="spellStart"/>
      <w:r w:rsidRPr="00166B25">
        <w:rPr>
          <w:rFonts w:ascii="Arial" w:hAnsi="Arial"/>
          <w:sz w:val="24"/>
          <w:lang w:val="pt-BR"/>
        </w:rPr>
        <w:t>usuarios</w:t>
      </w:r>
      <w:proofErr w:type="spellEnd"/>
      <w:r w:rsidRPr="00166B25">
        <w:rPr>
          <w:rFonts w:ascii="Arial" w:hAnsi="Arial"/>
          <w:sz w:val="24"/>
          <w:lang w:val="pt-BR"/>
        </w:rPr>
        <w:t>/{id}</w:t>
      </w:r>
      <w:r w:rsidRPr="00166B25">
        <w:rPr>
          <w:rFonts w:ascii="Arial" w:hAnsi="Arial"/>
          <w:sz w:val="24"/>
          <w:lang w:val="pt-BR"/>
        </w:rPr>
        <w:br/>
        <w:t xml:space="preserve">  </w:t>
      </w:r>
      <w:r w:rsidRPr="00CD4CDA">
        <w:rPr>
          <w:rFonts w:ascii="Arial" w:hAnsi="Arial"/>
          <w:b/>
          <w:bCs/>
          <w:sz w:val="24"/>
          <w:lang w:val="pt-BR"/>
        </w:rPr>
        <w:t>Descrição:</w:t>
      </w:r>
      <w:r w:rsidRPr="00166B25">
        <w:rPr>
          <w:rFonts w:ascii="Arial" w:hAnsi="Arial"/>
          <w:sz w:val="24"/>
          <w:lang w:val="pt-BR"/>
        </w:rPr>
        <w:t xml:space="preserve"> remove usuário.</w:t>
      </w:r>
      <w:r w:rsidRPr="00166B25">
        <w:rPr>
          <w:rFonts w:ascii="Arial" w:hAnsi="Arial"/>
          <w:sz w:val="24"/>
          <w:lang w:val="pt-BR"/>
        </w:rPr>
        <w:br/>
      </w:r>
      <w:r w:rsidRPr="00166B25">
        <w:rPr>
          <w:rFonts w:ascii="Arial" w:hAnsi="Arial"/>
          <w:sz w:val="24"/>
          <w:lang w:val="pt-BR"/>
        </w:rPr>
        <w:br/>
      </w:r>
      <w:r w:rsidRPr="00166B25">
        <w:rPr>
          <w:rFonts w:ascii="Arial" w:hAnsi="Arial"/>
          <w:b/>
          <w:bCs/>
          <w:sz w:val="24"/>
          <w:lang w:val="pt-BR"/>
        </w:rPr>
        <w:t>3.2 Endereços do Usuário (/api/v1/</w:t>
      </w:r>
      <w:proofErr w:type="spellStart"/>
      <w:r w:rsidRPr="00166B25">
        <w:rPr>
          <w:rFonts w:ascii="Arial" w:hAnsi="Arial"/>
          <w:b/>
          <w:bCs/>
          <w:sz w:val="24"/>
          <w:lang w:val="pt-BR"/>
        </w:rPr>
        <w:t>usuarios</w:t>
      </w:r>
      <w:proofErr w:type="spellEnd"/>
      <w:r w:rsidRPr="00166B25">
        <w:rPr>
          <w:rFonts w:ascii="Arial" w:hAnsi="Arial"/>
          <w:b/>
          <w:bCs/>
          <w:sz w:val="24"/>
          <w:lang w:val="pt-BR"/>
        </w:rPr>
        <w:t>/{id}/</w:t>
      </w:r>
      <w:proofErr w:type="spellStart"/>
      <w:r w:rsidRPr="00166B25">
        <w:rPr>
          <w:rFonts w:ascii="Arial" w:hAnsi="Arial"/>
          <w:b/>
          <w:bCs/>
          <w:sz w:val="24"/>
          <w:lang w:val="pt-BR"/>
        </w:rPr>
        <w:t>enderecos</w:t>
      </w:r>
      <w:proofErr w:type="spellEnd"/>
      <w:r w:rsidRPr="00166B25">
        <w:rPr>
          <w:rFonts w:ascii="Arial" w:hAnsi="Arial"/>
          <w:b/>
          <w:bCs/>
          <w:sz w:val="24"/>
          <w:lang w:val="pt-BR"/>
        </w:rPr>
        <w:t>)</w:t>
      </w:r>
      <w:r w:rsidRPr="00166B25">
        <w:rPr>
          <w:rFonts w:ascii="Arial" w:hAnsi="Arial"/>
          <w:sz w:val="24"/>
          <w:lang w:val="pt-BR"/>
        </w:rPr>
        <w:br/>
        <w:t>------------------------------------------------------------------</w:t>
      </w:r>
      <w:r w:rsidRPr="00166B25">
        <w:rPr>
          <w:rFonts w:ascii="Arial" w:hAnsi="Arial"/>
          <w:sz w:val="24"/>
          <w:lang w:val="pt-BR"/>
        </w:rPr>
        <w:br/>
        <w:t>POST /api/v1/</w:t>
      </w:r>
      <w:proofErr w:type="spellStart"/>
      <w:r w:rsidRPr="00166B25">
        <w:rPr>
          <w:rFonts w:ascii="Arial" w:hAnsi="Arial"/>
          <w:sz w:val="24"/>
          <w:lang w:val="pt-BR"/>
        </w:rPr>
        <w:t>usuarios</w:t>
      </w:r>
      <w:proofErr w:type="spellEnd"/>
      <w:r w:rsidRPr="00166B25">
        <w:rPr>
          <w:rFonts w:ascii="Arial" w:hAnsi="Arial"/>
          <w:sz w:val="24"/>
          <w:lang w:val="pt-BR"/>
        </w:rPr>
        <w:t>/{id}/</w:t>
      </w:r>
      <w:proofErr w:type="spellStart"/>
      <w:r w:rsidRPr="00166B25">
        <w:rPr>
          <w:rFonts w:ascii="Arial" w:hAnsi="Arial"/>
          <w:sz w:val="24"/>
          <w:lang w:val="pt-BR"/>
        </w:rPr>
        <w:t>enderecos</w:t>
      </w:r>
      <w:proofErr w:type="spellEnd"/>
      <w:r w:rsidRPr="00166B25">
        <w:rPr>
          <w:rFonts w:ascii="Arial" w:hAnsi="Arial"/>
          <w:sz w:val="24"/>
          <w:lang w:val="pt-BR"/>
        </w:rPr>
        <w:br/>
        <w:t xml:space="preserve">  </w:t>
      </w:r>
      <w:r w:rsidRPr="00CD4CDA">
        <w:rPr>
          <w:rFonts w:ascii="Arial" w:hAnsi="Arial"/>
          <w:b/>
          <w:bCs/>
          <w:sz w:val="24"/>
          <w:lang w:val="pt-BR"/>
        </w:rPr>
        <w:t>Descrição:</w:t>
      </w:r>
      <w:r w:rsidRPr="00166B25">
        <w:rPr>
          <w:rFonts w:ascii="Arial" w:hAnsi="Arial"/>
          <w:sz w:val="24"/>
          <w:lang w:val="pt-BR"/>
        </w:rPr>
        <w:t xml:space="preserve"> cria um endereço vinculado ao usuário.</w:t>
      </w:r>
      <w:r w:rsidRPr="00166B25">
        <w:rPr>
          <w:rFonts w:ascii="Arial" w:hAnsi="Arial"/>
          <w:sz w:val="24"/>
          <w:lang w:val="pt-BR"/>
        </w:rPr>
        <w:br/>
      </w:r>
      <w:r w:rsidRPr="00166B25">
        <w:rPr>
          <w:rFonts w:ascii="Arial" w:hAnsi="Arial"/>
          <w:sz w:val="24"/>
          <w:lang w:val="pt-BR"/>
        </w:rPr>
        <w:lastRenderedPageBreak/>
        <w:br/>
        <w:t>GET /api/v1/</w:t>
      </w:r>
      <w:proofErr w:type="spellStart"/>
      <w:r w:rsidRPr="00166B25">
        <w:rPr>
          <w:rFonts w:ascii="Arial" w:hAnsi="Arial"/>
          <w:sz w:val="24"/>
          <w:lang w:val="pt-BR"/>
        </w:rPr>
        <w:t>usuarios</w:t>
      </w:r>
      <w:proofErr w:type="spellEnd"/>
      <w:r w:rsidRPr="00166B25">
        <w:rPr>
          <w:rFonts w:ascii="Arial" w:hAnsi="Arial"/>
          <w:sz w:val="24"/>
          <w:lang w:val="pt-BR"/>
        </w:rPr>
        <w:t>/{id}/</w:t>
      </w:r>
      <w:r>
        <w:rPr>
          <w:rFonts w:ascii="Arial" w:hAnsi="Arial"/>
          <w:sz w:val="24"/>
          <w:lang w:val="pt-BR"/>
        </w:rPr>
        <w:t>endereços</w:t>
      </w:r>
    </w:p>
    <w:p w14:paraId="06B37415" w14:textId="1716D506" w:rsidR="003D7374" w:rsidRDefault="003D7374" w:rsidP="00166B25">
      <w:pPr>
        <w:spacing w:after="0" w:line="360" w:lineRule="auto"/>
        <w:rPr>
          <w:rFonts w:ascii="Arial" w:hAnsi="Arial"/>
          <w:sz w:val="24"/>
          <w:lang w:val="pt-BR"/>
        </w:rPr>
      </w:pPr>
      <w:r w:rsidRPr="003D7374">
        <w:rPr>
          <w:rFonts w:ascii="Arial" w:hAnsi="Arial"/>
          <w:sz w:val="24"/>
          <w:lang w:val="pt-BR"/>
        </w:rPr>
        <w:t>http://localhost:8080/api/v1/usuarios/</w:t>
      </w:r>
      <w:r w:rsidRPr="003D7374">
        <w:rPr>
          <w:lang w:val="pt-BR"/>
        </w:rPr>
        <w:t xml:space="preserve"> </w:t>
      </w:r>
      <w:r>
        <w:rPr>
          <w:lang w:val="pt-BR"/>
        </w:rPr>
        <w:t>{</w:t>
      </w:r>
      <w:proofErr w:type="spellStart"/>
      <w:r w:rsidRPr="003D7374">
        <w:rPr>
          <w:rFonts w:ascii="Arial" w:hAnsi="Arial"/>
          <w:sz w:val="24"/>
          <w:lang w:val="pt-BR"/>
        </w:rPr>
        <w:t>usuarioId</w:t>
      </w:r>
      <w:proofErr w:type="spellEnd"/>
      <w:r>
        <w:rPr>
          <w:rFonts w:ascii="Arial" w:hAnsi="Arial"/>
          <w:sz w:val="24"/>
          <w:lang w:val="pt-BR"/>
        </w:rPr>
        <w:t>}</w:t>
      </w:r>
      <w:r w:rsidRPr="003D7374">
        <w:rPr>
          <w:rFonts w:ascii="Arial" w:hAnsi="Arial"/>
          <w:sz w:val="24"/>
          <w:lang w:val="pt-BR"/>
        </w:rPr>
        <w:t>/</w:t>
      </w:r>
      <w:proofErr w:type="spellStart"/>
      <w:r w:rsidRPr="003D7374">
        <w:rPr>
          <w:rFonts w:ascii="Arial" w:hAnsi="Arial"/>
          <w:sz w:val="24"/>
          <w:lang w:val="pt-BR"/>
        </w:rPr>
        <w:t>enderecos</w:t>
      </w:r>
      <w:proofErr w:type="spellEnd"/>
      <w:r w:rsidRPr="00166B25">
        <w:rPr>
          <w:rFonts w:ascii="Arial" w:hAnsi="Arial"/>
          <w:sz w:val="24"/>
          <w:lang w:val="pt-BR"/>
        </w:rPr>
        <w:br/>
        <w:t xml:space="preserve">  </w:t>
      </w:r>
      <w:r w:rsidRPr="00CD4CDA">
        <w:rPr>
          <w:rFonts w:ascii="Arial" w:hAnsi="Arial"/>
          <w:b/>
          <w:bCs/>
          <w:sz w:val="24"/>
          <w:lang w:val="pt-BR"/>
        </w:rPr>
        <w:t>Descrição:</w:t>
      </w:r>
      <w:r w:rsidRPr="00166B25">
        <w:rPr>
          <w:rFonts w:ascii="Arial" w:hAnsi="Arial"/>
          <w:sz w:val="24"/>
          <w:lang w:val="pt-BR"/>
        </w:rPr>
        <w:t xml:space="preserve"> lista todos os endereços de um usuário.</w:t>
      </w:r>
      <w:r w:rsidRPr="00166B25">
        <w:rPr>
          <w:rFonts w:ascii="Arial" w:hAnsi="Arial"/>
          <w:sz w:val="24"/>
          <w:lang w:val="pt-BR"/>
        </w:rPr>
        <w:br/>
      </w:r>
      <w:r w:rsidRPr="00166B25">
        <w:rPr>
          <w:rFonts w:ascii="Arial" w:hAnsi="Arial"/>
          <w:sz w:val="24"/>
          <w:lang w:val="pt-BR"/>
        </w:rPr>
        <w:br/>
        <w:t>DELETE /api/v1/</w:t>
      </w:r>
      <w:proofErr w:type="spellStart"/>
      <w:r w:rsidRPr="00166B25">
        <w:rPr>
          <w:rFonts w:ascii="Arial" w:hAnsi="Arial"/>
          <w:sz w:val="24"/>
          <w:lang w:val="pt-BR"/>
        </w:rPr>
        <w:t>enderecos</w:t>
      </w:r>
      <w:proofErr w:type="spellEnd"/>
      <w:r w:rsidRPr="00166B25">
        <w:rPr>
          <w:rFonts w:ascii="Arial" w:hAnsi="Arial"/>
          <w:sz w:val="24"/>
          <w:lang w:val="pt-BR"/>
        </w:rPr>
        <w:t>/{id}</w:t>
      </w:r>
      <w:r w:rsidRPr="00166B25">
        <w:rPr>
          <w:rFonts w:ascii="Arial" w:hAnsi="Arial"/>
          <w:sz w:val="24"/>
          <w:lang w:val="pt-BR"/>
        </w:rPr>
        <w:br/>
        <w:t xml:space="preserve">  </w:t>
      </w:r>
      <w:r w:rsidRPr="00CD4CDA">
        <w:rPr>
          <w:rFonts w:ascii="Arial" w:hAnsi="Arial"/>
          <w:b/>
          <w:bCs/>
          <w:sz w:val="24"/>
          <w:lang w:val="pt-BR"/>
        </w:rPr>
        <w:t>Descrição:</w:t>
      </w:r>
      <w:r w:rsidRPr="00166B25">
        <w:rPr>
          <w:rFonts w:ascii="Arial" w:hAnsi="Arial"/>
          <w:sz w:val="24"/>
          <w:lang w:val="pt-BR"/>
        </w:rPr>
        <w:t xml:space="preserve"> remove endereço.</w:t>
      </w:r>
      <w:r w:rsidRPr="00166B25">
        <w:rPr>
          <w:rFonts w:ascii="Arial" w:hAnsi="Arial"/>
          <w:sz w:val="24"/>
          <w:lang w:val="pt-BR"/>
        </w:rPr>
        <w:br/>
      </w:r>
      <w:r w:rsidRPr="00166B25">
        <w:rPr>
          <w:rFonts w:ascii="Arial" w:hAnsi="Arial"/>
          <w:sz w:val="24"/>
          <w:lang w:val="pt-BR"/>
        </w:rPr>
        <w:br/>
      </w:r>
      <w:r w:rsidRPr="00B77467">
        <w:rPr>
          <w:rFonts w:ascii="Arial" w:hAnsi="Arial"/>
          <w:b/>
          <w:bCs/>
          <w:sz w:val="24"/>
          <w:lang w:val="pt-BR"/>
        </w:rPr>
        <w:t>3.3 Farmácias (/api/v1/</w:t>
      </w:r>
      <w:proofErr w:type="spellStart"/>
      <w:r w:rsidRPr="00B77467">
        <w:rPr>
          <w:rFonts w:ascii="Arial" w:hAnsi="Arial"/>
          <w:b/>
          <w:bCs/>
          <w:sz w:val="24"/>
          <w:lang w:val="pt-BR"/>
        </w:rPr>
        <w:t>farmacias</w:t>
      </w:r>
      <w:proofErr w:type="spellEnd"/>
      <w:r w:rsidRPr="00B77467">
        <w:rPr>
          <w:rFonts w:ascii="Arial" w:hAnsi="Arial"/>
          <w:b/>
          <w:bCs/>
          <w:sz w:val="24"/>
          <w:lang w:val="pt-BR"/>
        </w:rPr>
        <w:t>)</w:t>
      </w:r>
      <w:r w:rsidRPr="00166B25">
        <w:rPr>
          <w:rFonts w:ascii="Arial" w:hAnsi="Arial"/>
          <w:sz w:val="24"/>
          <w:lang w:val="pt-BR"/>
        </w:rPr>
        <w:br/>
        <w:t>---------------------------------------</w:t>
      </w:r>
      <w:r w:rsidRPr="00166B25">
        <w:rPr>
          <w:rFonts w:ascii="Arial" w:hAnsi="Arial"/>
          <w:sz w:val="24"/>
          <w:lang w:val="pt-BR"/>
        </w:rPr>
        <w:br/>
        <w:t>POST /api/v1/</w:t>
      </w:r>
      <w:proofErr w:type="spellStart"/>
      <w:r w:rsidRPr="00166B25">
        <w:rPr>
          <w:rFonts w:ascii="Arial" w:hAnsi="Arial"/>
          <w:sz w:val="24"/>
          <w:lang w:val="pt-BR"/>
        </w:rPr>
        <w:t>farmacias</w:t>
      </w:r>
      <w:proofErr w:type="spellEnd"/>
      <w:r w:rsidRPr="00166B25">
        <w:rPr>
          <w:rFonts w:ascii="Arial" w:hAnsi="Arial"/>
          <w:sz w:val="24"/>
          <w:lang w:val="pt-BR"/>
        </w:rPr>
        <w:br/>
      </w:r>
      <w:r w:rsidRPr="00CD4CDA">
        <w:rPr>
          <w:rFonts w:ascii="Arial" w:hAnsi="Arial"/>
          <w:b/>
          <w:bCs/>
          <w:sz w:val="24"/>
          <w:lang w:val="pt-BR"/>
        </w:rPr>
        <w:t xml:space="preserve">  Descrição</w:t>
      </w:r>
      <w:r w:rsidRPr="00166B25">
        <w:rPr>
          <w:rFonts w:ascii="Arial" w:hAnsi="Arial"/>
          <w:sz w:val="24"/>
          <w:lang w:val="pt-BR"/>
        </w:rPr>
        <w:t>: cadastra uma farmácia com endereço e geolocalização.</w:t>
      </w:r>
      <w:r w:rsidRPr="00166B25">
        <w:rPr>
          <w:rFonts w:ascii="Arial" w:hAnsi="Arial"/>
          <w:sz w:val="24"/>
          <w:lang w:val="pt-BR"/>
        </w:rPr>
        <w:br/>
      </w:r>
      <w:r w:rsidRPr="00166B25">
        <w:rPr>
          <w:rFonts w:ascii="Arial" w:hAnsi="Arial"/>
          <w:sz w:val="24"/>
          <w:lang w:val="pt-BR"/>
        </w:rPr>
        <w:br/>
        <w:t>POST /api/v1/</w:t>
      </w:r>
      <w:proofErr w:type="spellStart"/>
      <w:r w:rsidRPr="00166B25">
        <w:rPr>
          <w:rFonts w:ascii="Arial" w:hAnsi="Arial"/>
          <w:sz w:val="24"/>
          <w:lang w:val="pt-BR"/>
        </w:rPr>
        <w:t>farmacias</w:t>
      </w:r>
      <w:proofErr w:type="spellEnd"/>
      <w:r w:rsidRPr="00166B25">
        <w:rPr>
          <w:rFonts w:ascii="Arial" w:hAnsi="Arial"/>
          <w:sz w:val="24"/>
          <w:lang w:val="pt-BR"/>
        </w:rPr>
        <w:t>/login</w:t>
      </w:r>
      <w:r w:rsidRPr="00166B25">
        <w:rPr>
          <w:rFonts w:ascii="Arial" w:hAnsi="Arial"/>
          <w:sz w:val="24"/>
          <w:lang w:val="pt-BR"/>
        </w:rPr>
        <w:br/>
      </w:r>
      <w:r w:rsidRPr="00CD4CDA">
        <w:rPr>
          <w:rFonts w:ascii="Arial" w:hAnsi="Arial"/>
          <w:b/>
          <w:bCs/>
          <w:sz w:val="24"/>
          <w:lang w:val="pt-BR"/>
        </w:rPr>
        <w:t xml:space="preserve">  Descrição:</w:t>
      </w:r>
      <w:r w:rsidRPr="00166B25">
        <w:rPr>
          <w:rFonts w:ascii="Arial" w:hAnsi="Arial"/>
          <w:sz w:val="24"/>
          <w:lang w:val="pt-BR"/>
        </w:rPr>
        <w:t xml:space="preserve"> autenticação da farmácia.</w:t>
      </w:r>
      <w:r w:rsidRPr="00166B25">
        <w:rPr>
          <w:rFonts w:ascii="Arial" w:hAnsi="Arial"/>
          <w:sz w:val="24"/>
          <w:lang w:val="pt-BR"/>
        </w:rPr>
        <w:br/>
      </w:r>
      <w:r w:rsidRPr="00166B25">
        <w:rPr>
          <w:rFonts w:ascii="Arial" w:hAnsi="Arial"/>
          <w:sz w:val="24"/>
          <w:lang w:val="pt-BR"/>
        </w:rPr>
        <w:br/>
        <w:t>GET /api/v1/</w:t>
      </w:r>
      <w:r>
        <w:rPr>
          <w:rFonts w:ascii="Arial" w:hAnsi="Arial"/>
          <w:sz w:val="24"/>
          <w:lang w:val="pt-BR"/>
        </w:rPr>
        <w:t>farmácias</w:t>
      </w:r>
    </w:p>
    <w:p w14:paraId="348C5B16" w14:textId="77777777" w:rsidR="003D7374" w:rsidRDefault="003D7374" w:rsidP="00166B25">
      <w:pPr>
        <w:spacing w:after="0" w:line="360" w:lineRule="auto"/>
        <w:rPr>
          <w:rFonts w:ascii="Arial" w:hAnsi="Arial"/>
          <w:sz w:val="24"/>
          <w:lang w:val="pt-BR"/>
        </w:rPr>
      </w:pPr>
      <w:r w:rsidRPr="003D7374">
        <w:rPr>
          <w:rFonts w:ascii="Arial" w:hAnsi="Arial"/>
          <w:sz w:val="24"/>
          <w:lang w:val="pt-BR"/>
        </w:rPr>
        <w:t>http://localhost:8080/api/v1/farmacias</w:t>
      </w:r>
      <w:r w:rsidRPr="00166B25">
        <w:rPr>
          <w:rFonts w:ascii="Arial" w:hAnsi="Arial"/>
          <w:sz w:val="24"/>
          <w:lang w:val="pt-BR"/>
        </w:rPr>
        <w:br/>
        <w:t xml:space="preserve">  </w:t>
      </w:r>
      <w:r w:rsidRPr="00CD4CDA">
        <w:rPr>
          <w:rFonts w:ascii="Arial" w:hAnsi="Arial"/>
          <w:b/>
          <w:bCs/>
          <w:sz w:val="24"/>
          <w:lang w:val="pt-BR"/>
        </w:rPr>
        <w:t>Descrição:</w:t>
      </w:r>
      <w:r w:rsidRPr="00166B25">
        <w:rPr>
          <w:rFonts w:ascii="Arial" w:hAnsi="Arial"/>
          <w:sz w:val="24"/>
          <w:lang w:val="pt-BR"/>
        </w:rPr>
        <w:t xml:space="preserve"> lista todas as farmácias.</w:t>
      </w:r>
      <w:r w:rsidRPr="00166B25">
        <w:rPr>
          <w:rFonts w:ascii="Arial" w:hAnsi="Arial"/>
          <w:sz w:val="24"/>
          <w:lang w:val="pt-BR"/>
        </w:rPr>
        <w:br/>
      </w:r>
      <w:r w:rsidRPr="00166B25">
        <w:rPr>
          <w:rFonts w:ascii="Arial" w:hAnsi="Arial"/>
          <w:sz w:val="24"/>
          <w:lang w:val="pt-BR"/>
        </w:rPr>
        <w:br/>
        <w:t>GET /api/v1/</w:t>
      </w:r>
      <w:proofErr w:type="spellStart"/>
      <w:r w:rsidRPr="00166B25">
        <w:rPr>
          <w:rFonts w:ascii="Arial" w:hAnsi="Arial"/>
          <w:sz w:val="24"/>
          <w:lang w:val="pt-BR"/>
        </w:rPr>
        <w:t>farmacias</w:t>
      </w:r>
      <w:proofErr w:type="spellEnd"/>
      <w:r w:rsidRPr="00166B25">
        <w:rPr>
          <w:rFonts w:ascii="Arial" w:hAnsi="Arial"/>
          <w:sz w:val="24"/>
          <w:lang w:val="pt-BR"/>
        </w:rPr>
        <w:t>/{id}</w:t>
      </w:r>
    </w:p>
    <w:p w14:paraId="68934D75" w14:textId="77777777" w:rsidR="003D7374" w:rsidRDefault="003D7374" w:rsidP="00166B25">
      <w:pPr>
        <w:spacing w:after="0" w:line="360" w:lineRule="auto"/>
        <w:rPr>
          <w:rFonts w:ascii="Arial" w:hAnsi="Arial"/>
          <w:sz w:val="24"/>
          <w:lang w:val="pt-BR"/>
        </w:rPr>
      </w:pPr>
      <w:r w:rsidRPr="003D7374">
        <w:rPr>
          <w:rFonts w:ascii="Arial" w:hAnsi="Arial"/>
          <w:sz w:val="24"/>
          <w:lang w:val="pt-BR"/>
        </w:rPr>
        <w:t>http://localhost:8080/api/v1/farmacias/</w:t>
      </w:r>
      <w:r>
        <w:rPr>
          <w:rFonts w:ascii="Arial" w:hAnsi="Arial"/>
          <w:sz w:val="24"/>
          <w:lang w:val="pt-BR"/>
        </w:rPr>
        <w:t>{id}</w:t>
      </w:r>
      <w:r w:rsidRPr="00166B25">
        <w:rPr>
          <w:rFonts w:ascii="Arial" w:hAnsi="Arial"/>
          <w:sz w:val="24"/>
          <w:lang w:val="pt-BR"/>
        </w:rPr>
        <w:br/>
        <w:t xml:space="preserve">  </w:t>
      </w:r>
      <w:r w:rsidRPr="00CD4CDA">
        <w:rPr>
          <w:rFonts w:ascii="Arial" w:hAnsi="Arial"/>
          <w:b/>
          <w:bCs/>
          <w:sz w:val="24"/>
          <w:lang w:val="pt-BR"/>
        </w:rPr>
        <w:t>Descrição:</w:t>
      </w:r>
      <w:r w:rsidRPr="00166B25">
        <w:rPr>
          <w:rFonts w:ascii="Arial" w:hAnsi="Arial"/>
          <w:sz w:val="24"/>
          <w:lang w:val="pt-BR"/>
        </w:rPr>
        <w:t xml:space="preserve"> busca farmácia por ID.</w:t>
      </w:r>
      <w:r w:rsidRPr="00166B25">
        <w:rPr>
          <w:rFonts w:ascii="Arial" w:hAnsi="Arial"/>
          <w:sz w:val="24"/>
          <w:lang w:val="pt-BR"/>
        </w:rPr>
        <w:br/>
      </w:r>
      <w:r w:rsidRPr="00166B25">
        <w:rPr>
          <w:rFonts w:ascii="Arial" w:hAnsi="Arial"/>
          <w:sz w:val="24"/>
          <w:lang w:val="pt-BR"/>
        </w:rPr>
        <w:br/>
        <w:t>DELETE /api/v1/</w:t>
      </w:r>
      <w:proofErr w:type="spellStart"/>
      <w:r w:rsidRPr="00166B25">
        <w:rPr>
          <w:rFonts w:ascii="Arial" w:hAnsi="Arial"/>
          <w:sz w:val="24"/>
          <w:lang w:val="pt-BR"/>
        </w:rPr>
        <w:t>farmacias</w:t>
      </w:r>
      <w:proofErr w:type="spellEnd"/>
      <w:r w:rsidRPr="00166B25">
        <w:rPr>
          <w:rFonts w:ascii="Arial" w:hAnsi="Arial"/>
          <w:sz w:val="24"/>
          <w:lang w:val="pt-BR"/>
        </w:rPr>
        <w:t>/{id}</w:t>
      </w:r>
      <w:r w:rsidRPr="00166B25">
        <w:rPr>
          <w:rFonts w:ascii="Arial" w:hAnsi="Arial"/>
          <w:sz w:val="24"/>
          <w:lang w:val="pt-BR"/>
        </w:rPr>
        <w:br/>
        <w:t xml:space="preserve">  </w:t>
      </w:r>
      <w:r w:rsidRPr="00CD4CDA">
        <w:rPr>
          <w:rFonts w:ascii="Arial" w:hAnsi="Arial"/>
          <w:b/>
          <w:bCs/>
          <w:sz w:val="24"/>
          <w:lang w:val="pt-BR"/>
        </w:rPr>
        <w:t>Descrição:</w:t>
      </w:r>
      <w:r w:rsidRPr="00166B25">
        <w:rPr>
          <w:rFonts w:ascii="Arial" w:hAnsi="Arial"/>
          <w:sz w:val="24"/>
          <w:lang w:val="pt-BR"/>
        </w:rPr>
        <w:t xml:space="preserve"> remove farmácia.</w:t>
      </w:r>
      <w:r w:rsidRPr="00166B25">
        <w:rPr>
          <w:rFonts w:ascii="Arial" w:hAnsi="Arial"/>
          <w:sz w:val="24"/>
          <w:lang w:val="pt-BR"/>
        </w:rPr>
        <w:br/>
      </w:r>
      <w:r w:rsidRPr="00166B25">
        <w:rPr>
          <w:rFonts w:ascii="Arial" w:hAnsi="Arial"/>
          <w:sz w:val="24"/>
          <w:lang w:val="pt-BR"/>
        </w:rPr>
        <w:br/>
        <w:t>GET /api/v1/</w:t>
      </w:r>
      <w:proofErr w:type="spellStart"/>
      <w:r w:rsidRPr="00166B25">
        <w:rPr>
          <w:rFonts w:ascii="Arial" w:hAnsi="Arial"/>
          <w:sz w:val="24"/>
          <w:lang w:val="pt-BR"/>
        </w:rPr>
        <w:t>farmacias</w:t>
      </w:r>
      <w:proofErr w:type="spellEnd"/>
      <w:r w:rsidRPr="00166B25">
        <w:rPr>
          <w:rFonts w:ascii="Arial" w:hAnsi="Arial"/>
          <w:sz w:val="24"/>
          <w:lang w:val="pt-BR"/>
        </w:rPr>
        <w:t>/</w:t>
      </w:r>
      <w:proofErr w:type="spellStart"/>
      <w:r w:rsidRPr="00166B25">
        <w:rPr>
          <w:rFonts w:ascii="Arial" w:hAnsi="Arial"/>
          <w:sz w:val="24"/>
          <w:lang w:val="pt-BR"/>
        </w:rPr>
        <w:t>proximas?cep</w:t>
      </w:r>
      <w:proofErr w:type="spellEnd"/>
      <w:r w:rsidRPr="00166B25">
        <w:rPr>
          <w:rFonts w:ascii="Arial" w:hAnsi="Arial"/>
          <w:sz w:val="24"/>
          <w:lang w:val="pt-BR"/>
        </w:rPr>
        <w:t>=...&amp;raio=...</w:t>
      </w:r>
    </w:p>
    <w:p w14:paraId="61B259E3" w14:textId="560FF27A" w:rsidR="003D7374" w:rsidRDefault="003D7374" w:rsidP="00166B25">
      <w:pPr>
        <w:spacing w:after="0" w:line="360" w:lineRule="auto"/>
        <w:rPr>
          <w:rFonts w:ascii="Arial" w:hAnsi="Arial"/>
          <w:sz w:val="24"/>
          <w:lang w:val="pt-BR"/>
        </w:rPr>
      </w:pPr>
      <w:r w:rsidRPr="003D7374">
        <w:rPr>
          <w:rFonts w:ascii="Arial" w:hAnsi="Arial"/>
          <w:sz w:val="24"/>
          <w:lang w:val="pt-BR"/>
        </w:rPr>
        <w:t>http://localhost:8080/api/v1/farmacias/proximas?cep=08780200&amp;raio=20</w:t>
      </w:r>
      <w:r w:rsidRPr="00166B25">
        <w:rPr>
          <w:rFonts w:ascii="Arial" w:hAnsi="Arial"/>
          <w:sz w:val="24"/>
          <w:lang w:val="pt-BR"/>
        </w:rPr>
        <w:br/>
      </w:r>
      <w:r w:rsidRPr="00CD4CDA">
        <w:rPr>
          <w:rFonts w:ascii="Arial" w:hAnsi="Arial"/>
          <w:b/>
          <w:bCs/>
          <w:sz w:val="24"/>
          <w:lang w:val="pt-BR"/>
        </w:rPr>
        <w:t xml:space="preserve">  Descrição:</w:t>
      </w:r>
      <w:r w:rsidRPr="00166B25">
        <w:rPr>
          <w:rFonts w:ascii="Arial" w:hAnsi="Arial"/>
          <w:sz w:val="24"/>
          <w:lang w:val="pt-BR"/>
        </w:rPr>
        <w:t xml:space="preserve"> retorna farmácias próximas pelo raio geográfico.</w:t>
      </w:r>
      <w:r w:rsidRPr="00166B25">
        <w:rPr>
          <w:rFonts w:ascii="Arial" w:hAnsi="Arial"/>
          <w:sz w:val="24"/>
          <w:lang w:val="pt-BR"/>
        </w:rPr>
        <w:br/>
      </w:r>
      <w:r w:rsidRPr="00166B25">
        <w:rPr>
          <w:rFonts w:ascii="Arial" w:hAnsi="Arial"/>
          <w:sz w:val="24"/>
          <w:lang w:val="pt-BR"/>
        </w:rPr>
        <w:br/>
      </w:r>
      <w:r w:rsidRPr="00166B25">
        <w:rPr>
          <w:rFonts w:ascii="Arial" w:hAnsi="Arial"/>
          <w:sz w:val="24"/>
          <w:lang w:val="pt-BR"/>
        </w:rPr>
        <w:lastRenderedPageBreak/>
        <w:t>GET /api/v1/farmacias/proximas-por-medicamento?cep=...&amp;raio=...&amp;medicamento=...</w:t>
      </w:r>
    </w:p>
    <w:p w14:paraId="17AC9CB8" w14:textId="77777777" w:rsidR="003D7374" w:rsidRDefault="003D7374" w:rsidP="00166B25">
      <w:pPr>
        <w:spacing w:after="0" w:line="360" w:lineRule="auto"/>
        <w:rPr>
          <w:rFonts w:ascii="Arial" w:hAnsi="Arial"/>
          <w:sz w:val="24"/>
          <w:lang w:val="pt-BR"/>
        </w:rPr>
      </w:pPr>
      <w:r w:rsidRPr="003D7374">
        <w:rPr>
          <w:rFonts w:ascii="Arial" w:hAnsi="Arial"/>
          <w:sz w:val="24"/>
          <w:lang w:val="pt-BR"/>
        </w:rPr>
        <w:t>http://localhost:8080/api/v1/farmacias/proximas-por-medicamento?cep=08780200&amp;raio=20&amp;medicamento=rituximab</w:t>
      </w:r>
      <w:r w:rsidRPr="00166B25">
        <w:rPr>
          <w:rFonts w:ascii="Arial" w:hAnsi="Arial"/>
          <w:sz w:val="24"/>
          <w:lang w:val="pt-BR"/>
        </w:rPr>
        <w:br/>
      </w:r>
      <w:r w:rsidRPr="00CD4CDA">
        <w:rPr>
          <w:rFonts w:ascii="Arial" w:hAnsi="Arial"/>
          <w:b/>
          <w:bCs/>
          <w:sz w:val="24"/>
          <w:lang w:val="pt-BR"/>
        </w:rPr>
        <w:t xml:space="preserve">  Descrição</w:t>
      </w:r>
      <w:r w:rsidRPr="00166B25">
        <w:rPr>
          <w:rFonts w:ascii="Arial" w:hAnsi="Arial"/>
          <w:sz w:val="24"/>
          <w:lang w:val="pt-BR"/>
        </w:rPr>
        <w:t>: retorna farmácias próximas que possuem determinado medicamento.</w:t>
      </w:r>
      <w:r w:rsidRPr="00166B25">
        <w:rPr>
          <w:rFonts w:ascii="Arial" w:hAnsi="Arial"/>
          <w:sz w:val="24"/>
          <w:lang w:val="pt-BR"/>
        </w:rPr>
        <w:br/>
      </w:r>
      <w:r w:rsidRPr="00166B25">
        <w:rPr>
          <w:rFonts w:ascii="Arial" w:hAnsi="Arial"/>
          <w:sz w:val="24"/>
          <w:lang w:val="pt-BR"/>
        </w:rPr>
        <w:br/>
      </w:r>
      <w:r w:rsidRPr="00B77467">
        <w:rPr>
          <w:rFonts w:ascii="Arial" w:hAnsi="Arial"/>
          <w:b/>
          <w:bCs/>
          <w:sz w:val="24"/>
          <w:lang w:val="pt-BR"/>
        </w:rPr>
        <w:t>3.4 Estoque (/api/v1/estoque)</w:t>
      </w:r>
      <w:r w:rsidRPr="00166B25">
        <w:rPr>
          <w:rFonts w:ascii="Arial" w:hAnsi="Arial"/>
          <w:sz w:val="24"/>
          <w:lang w:val="pt-BR"/>
        </w:rPr>
        <w:br/>
        <w:t>---------------------------------------</w:t>
      </w:r>
      <w:r w:rsidRPr="00166B25">
        <w:rPr>
          <w:rFonts w:ascii="Arial" w:hAnsi="Arial"/>
          <w:sz w:val="24"/>
          <w:lang w:val="pt-BR"/>
        </w:rPr>
        <w:br/>
        <w:t>POST /api/v1/</w:t>
      </w:r>
      <w:proofErr w:type="spellStart"/>
      <w:r w:rsidRPr="00166B25">
        <w:rPr>
          <w:rFonts w:ascii="Arial" w:hAnsi="Arial"/>
          <w:sz w:val="24"/>
          <w:lang w:val="pt-BR"/>
        </w:rPr>
        <w:t>estoque?farmaciaId</w:t>
      </w:r>
      <w:proofErr w:type="spellEnd"/>
      <w:r w:rsidRPr="00166B25">
        <w:rPr>
          <w:rFonts w:ascii="Arial" w:hAnsi="Arial"/>
          <w:sz w:val="24"/>
          <w:lang w:val="pt-BR"/>
        </w:rPr>
        <w:t>=1&amp;medicamentoId=2&amp;quantidade=10</w:t>
      </w:r>
      <w:r w:rsidRPr="00166B25">
        <w:rPr>
          <w:rFonts w:ascii="Arial" w:hAnsi="Arial"/>
          <w:sz w:val="24"/>
          <w:lang w:val="pt-BR"/>
        </w:rPr>
        <w:br/>
        <w:t xml:space="preserve">  </w:t>
      </w:r>
      <w:r w:rsidRPr="00CD4CDA">
        <w:rPr>
          <w:rFonts w:ascii="Arial" w:hAnsi="Arial"/>
          <w:b/>
          <w:bCs/>
          <w:sz w:val="24"/>
          <w:lang w:val="pt-BR"/>
        </w:rPr>
        <w:t>Descrição:</w:t>
      </w:r>
      <w:r w:rsidRPr="00166B25">
        <w:rPr>
          <w:rFonts w:ascii="Arial" w:hAnsi="Arial"/>
          <w:sz w:val="24"/>
          <w:lang w:val="pt-BR"/>
        </w:rPr>
        <w:t xml:space="preserve"> adiciona ou atualiza estoque.</w:t>
      </w:r>
      <w:r w:rsidRPr="00166B25">
        <w:rPr>
          <w:rFonts w:ascii="Arial" w:hAnsi="Arial"/>
          <w:sz w:val="24"/>
          <w:lang w:val="pt-BR"/>
        </w:rPr>
        <w:br/>
      </w:r>
      <w:r w:rsidRPr="00166B25">
        <w:rPr>
          <w:rFonts w:ascii="Arial" w:hAnsi="Arial"/>
          <w:sz w:val="24"/>
          <w:lang w:val="pt-BR"/>
        </w:rPr>
        <w:br/>
        <w:t>GET /api/v1/estoque/por-medicamento/{id}</w:t>
      </w:r>
    </w:p>
    <w:p w14:paraId="707E68CD" w14:textId="6E0AA622" w:rsidR="003D7374" w:rsidRDefault="003D7374" w:rsidP="00166B25">
      <w:pPr>
        <w:spacing w:after="0" w:line="360" w:lineRule="auto"/>
        <w:rPr>
          <w:rFonts w:ascii="Arial" w:hAnsi="Arial"/>
          <w:sz w:val="24"/>
          <w:lang w:val="pt-BR"/>
        </w:rPr>
      </w:pPr>
      <w:r w:rsidRPr="003D7374">
        <w:rPr>
          <w:rFonts w:ascii="Arial" w:hAnsi="Arial"/>
          <w:sz w:val="24"/>
          <w:lang w:val="pt-BR"/>
        </w:rPr>
        <w:t>http://localhost:8080/api/v1/estoque/por-medicamento/</w:t>
      </w:r>
      <w:r>
        <w:rPr>
          <w:rFonts w:ascii="Arial" w:hAnsi="Arial"/>
          <w:sz w:val="24"/>
          <w:lang w:val="pt-BR"/>
        </w:rPr>
        <w:t>{id}</w:t>
      </w:r>
      <w:r w:rsidRPr="00166B25">
        <w:rPr>
          <w:rFonts w:ascii="Arial" w:hAnsi="Arial"/>
          <w:sz w:val="24"/>
          <w:lang w:val="pt-BR"/>
        </w:rPr>
        <w:br/>
        <w:t xml:space="preserve">  </w:t>
      </w:r>
      <w:r w:rsidRPr="00CD4CDA">
        <w:rPr>
          <w:rFonts w:ascii="Arial" w:hAnsi="Arial"/>
          <w:b/>
          <w:bCs/>
          <w:sz w:val="24"/>
          <w:lang w:val="pt-BR"/>
        </w:rPr>
        <w:t>Descrição:</w:t>
      </w:r>
      <w:r w:rsidRPr="00166B25">
        <w:rPr>
          <w:rFonts w:ascii="Arial" w:hAnsi="Arial"/>
          <w:sz w:val="24"/>
          <w:lang w:val="pt-BR"/>
        </w:rPr>
        <w:t xml:space="preserve"> lista farmácias que possuem este medicamento.</w:t>
      </w:r>
      <w:r w:rsidRPr="00166B25">
        <w:rPr>
          <w:rFonts w:ascii="Arial" w:hAnsi="Arial"/>
          <w:sz w:val="24"/>
          <w:lang w:val="pt-BR"/>
        </w:rPr>
        <w:br/>
      </w:r>
      <w:r w:rsidRPr="00166B25">
        <w:rPr>
          <w:rFonts w:ascii="Arial" w:hAnsi="Arial"/>
          <w:sz w:val="24"/>
          <w:lang w:val="pt-BR"/>
        </w:rPr>
        <w:br/>
        <w:t>GET /api/v1/estoque/por-</w:t>
      </w:r>
      <w:proofErr w:type="spellStart"/>
      <w:r w:rsidRPr="00166B25">
        <w:rPr>
          <w:rFonts w:ascii="Arial" w:hAnsi="Arial"/>
          <w:sz w:val="24"/>
          <w:lang w:val="pt-BR"/>
        </w:rPr>
        <w:t>farmacia</w:t>
      </w:r>
      <w:proofErr w:type="spellEnd"/>
      <w:r w:rsidRPr="00166B25">
        <w:rPr>
          <w:rFonts w:ascii="Arial" w:hAnsi="Arial"/>
          <w:sz w:val="24"/>
          <w:lang w:val="pt-BR"/>
        </w:rPr>
        <w:t>/{id}</w:t>
      </w:r>
    </w:p>
    <w:p w14:paraId="47245C05" w14:textId="3B35F78C" w:rsidR="00166B25" w:rsidRPr="00166B25" w:rsidRDefault="003D7374" w:rsidP="00166B25">
      <w:pPr>
        <w:spacing w:after="0" w:line="360" w:lineRule="auto"/>
        <w:rPr>
          <w:lang w:val="pt-BR"/>
        </w:rPr>
      </w:pPr>
      <w:r w:rsidRPr="003D7374">
        <w:rPr>
          <w:rFonts w:ascii="Arial" w:hAnsi="Arial"/>
          <w:sz w:val="24"/>
          <w:lang w:val="pt-BR"/>
        </w:rPr>
        <w:t>http://localhost:8080/api/v1/estoque/por-farmacia/</w:t>
      </w:r>
      <w:r>
        <w:rPr>
          <w:rFonts w:ascii="Arial" w:hAnsi="Arial"/>
          <w:sz w:val="24"/>
          <w:lang w:val="pt-BR"/>
        </w:rPr>
        <w:t>{id}</w:t>
      </w:r>
      <w:r w:rsidRPr="00166B25">
        <w:rPr>
          <w:rFonts w:ascii="Arial" w:hAnsi="Arial"/>
          <w:sz w:val="24"/>
          <w:lang w:val="pt-BR"/>
        </w:rPr>
        <w:br/>
        <w:t xml:space="preserve">  </w:t>
      </w:r>
      <w:r w:rsidRPr="00CD4CDA">
        <w:rPr>
          <w:rFonts w:ascii="Arial" w:hAnsi="Arial"/>
          <w:b/>
          <w:bCs/>
          <w:sz w:val="24"/>
          <w:lang w:val="pt-BR"/>
        </w:rPr>
        <w:t xml:space="preserve">Descrição: </w:t>
      </w:r>
      <w:r w:rsidRPr="00166B25">
        <w:rPr>
          <w:rFonts w:ascii="Arial" w:hAnsi="Arial"/>
          <w:sz w:val="24"/>
          <w:lang w:val="pt-BR"/>
        </w:rPr>
        <w:t>lista itens de estoque de uma farmácia.</w:t>
      </w:r>
      <w:r w:rsidRPr="00166B25">
        <w:rPr>
          <w:rFonts w:ascii="Arial" w:hAnsi="Arial"/>
          <w:sz w:val="24"/>
          <w:lang w:val="pt-BR"/>
        </w:rPr>
        <w:br/>
      </w:r>
    </w:p>
    <w:p w14:paraId="6591556D" w14:textId="006894E2" w:rsidR="00F36B72" w:rsidRPr="00166B25" w:rsidRDefault="00000000" w:rsidP="00166B25">
      <w:pPr>
        <w:rPr>
          <w:lang w:val="pt-BR"/>
        </w:rPr>
      </w:pPr>
      <w:r w:rsidRPr="00166B25">
        <w:rPr>
          <w:rFonts w:ascii="Arial" w:hAnsi="Arial"/>
          <w:b/>
          <w:sz w:val="28"/>
          <w:lang w:val="pt-BR"/>
        </w:rPr>
        <w:t>4. Exemplos de Requisições e Respostas</w:t>
      </w:r>
    </w:p>
    <w:p w14:paraId="33856019" w14:textId="77777777" w:rsidR="00166B25" w:rsidRDefault="00000000" w:rsidP="00B77467">
      <w:pPr>
        <w:spacing w:after="0"/>
        <w:rPr>
          <w:rFonts w:ascii="Arial" w:hAnsi="Arial"/>
          <w:sz w:val="24"/>
          <w:lang w:val="pt-BR"/>
        </w:rPr>
      </w:pPr>
      <w:r w:rsidRPr="00166B25">
        <w:rPr>
          <w:rFonts w:ascii="Arial" w:hAnsi="Arial"/>
          <w:sz w:val="24"/>
          <w:lang w:val="pt-BR"/>
        </w:rPr>
        <w:t>Exemplo de requisição POST de criação de usuário:</w:t>
      </w:r>
      <w:r w:rsidRPr="00166B25">
        <w:rPr>
          <w:rFonts w:ascii="Arial" w:hAnsi="Arial"/>
          <w:sz w:val="24"/>
          <w:lang w:val="pt-BR"/>
        </w:rPr>
        <w:br/>
      </w:r>
      <w:r w:rsidRPr="00166B25">
        <w:rPr>
          <w:rFonts w:ascii="Arial" w:hAnsi="Arial"/>
          <w:sz w:val="24"/>
          <w:lang w:val="pt-BR"/>
        </w:rPr>
        <w:br/>
        <w:t>POST /api/v1/</w:t>
      </w:r>
      <w:proofErr w:type="spellStart"/>
      <w:r w:rsidRPr="00166B25">
        <w:rPr>
          <w:rFonts w:ascii="Arial" w:hAnsi="Arial"/>
          <w:sz w:val="24"/>
          <w:lang w:val="pt-BR"/>
        </w:rPr>
        <w:t>usuarios</w:t>
      </w:r>
      <w:proofErr w:type="spellEnd"/>
      <w:r w:rsidRPr="00166B25">
        <w:rPr>
          <w:rFonts w:ascii="Arial" w:hAnsi="Arial"/>
          <w:sz w:val="24"/>
          <w:lang w:val="pt-BR"/>
        </w:rPr>
        <w:br/>
        <w:t>{</w:t>
      </w:r>
      <w:r w:rsidRPr="00166B25">
        <w:rPr>
          <w:rFonts w:ascii="Arial" w:hAnsi="Arial"/>
          <w:sz w:val="24"/>
          <w:lang w:val="pt-BR"/>
        </w:rPr>
        <w:br/>
        <w:t xml:space="preserve">  "nome": "Maria",</w:t>
      </w:r>
      <w:r w:rsidRPr="00166B25">
        <w:rPr>
          <w:rFonts w:ascii="Arial" w:hAnsi="Arial"/>
          <w:sz w:val="24"/>
          <w:lang w:val="pt-BR"/>
        </w:rPr>
        <w:br/>
        <w:t xml:space="preserve">  "</w:t>
      </w:r>
      <w:proofErr w:type="spellStart"/>
      <w:r w:rsidRPr="00166B25">
        <w:rPr>
          <w:rFonts w:ascii="Arial" w:hAnsi="Arial"/>
          <w:sz w:val="24"/>
          <w:lang w:val="pt-BR"/>
        </w:rPr>
        <w:t>cpf</w:t>
      </w:r>
      <w:proofErr w:type="spellEnd"/>
      <w:r w:rsidRPr="00166B25">
        <w:rPr>
          <w:rFonts w:ascii="Arial" w:hAnsi="Arial"/>
          <w:sz w:val="24"/>
          <w:lang w:val="pt-BR"/>
        </w:rPr>
        <w:t>": "12345678900",</w:t>
      </w:r>
      <w:r w:rsidRPr="00166B25">
        <w:rPr>
          <w:rFonts w:ascii="Arial" w:hAnsi="Arial"/>
          <w:sz w:val="24"/>
          <w:lang w:val="pt-BR"/>
        </w:rPr>
        <w:br/>
        <w:t xml:space="preserve">  "</w:t>
      </w:r>
      <w:proofErr w:type="spellStart"/>
      <w:r w:rsidRPr="00166B25">
        <w:rPr>
          <w:rFonts w:ascii="Arial" w:hAnsi="Arial"/>
          <w:sz w:val="24"/>
          <w:lang w:val="pt-BR"/>
        </w:rPr>
        <w:t>email</w:t>
      </w:r>
      <w:proofErr w:type="spellEnd"/>
      <w:r w:rsidRPr="00166B25">
        <w:rPr>
          <w:rFonts w:ascii="Arial" w:hAnsi="Arial"/>
          <w:sz w:val="24"/>
          <w:lang w:val="pt-BR"/>
        </w:rPr>
        <w:t>": "maria@email.com",</w:t>
      </w:r>
      <w:r w:rsidRPr="00166B25">
        <w:rPr>
          <w:rFonts w:ascii="Arial" w:hAnsi="Arial"/>
          <w:sz w:val="24"/>
          <w:lang w:val="pt-BR"/>
        </w:rPr>
        <w:br/>
        <w:t xml:space="preserve">  "</w:t>
      </w:r>
      <w:proofErr w:type="spellStart"/>
      <w:r w:rsidRPr="00166B25">
        <w:rPr>
          <w:rFonts w:ascii="Arial" w:hAnsi="Arial"/>
          <w:sz w:val="24"/>
          <w:lang w:val="pt-BR"/>
        </w:rPr>
        <w:t>senhaHash</w:t>
      </w:r>
      <w:proofErr w:type="spellEnd"/>
      <w:r w:rsidRPr="00166B25">
        <w:rPr>
          <w:rFonts w:ascii="Arial" w:hAnsi="Arial"/>
          <w:sz w:val="24"/>
          <w:lang w:val="pt-BR"/>
        </w:rPr>
        <w:t>": "123456"</w:t>
      </w:r>
      <w:r w:rsidRPr="00166B25">
        <w:rPr>
          <w:rFonts w:ascii="Arial" w:hAnsi="Arial"/>
          <w:sz w:val="24"/>
          <w:lang w:val="pt-BR"/>
        </w:rPr>
        <w:br/>
        <w:t>}</w:t>
      </w:r>
      <w:r w:rsidRPr="00166B25">
        <w:rPr>
          <w:rFonts w:ascii="Arial" w:hAnsi="Arial"/>
          <w:sz w:val="24"/>
          <w:lang w:val="pt-BR"/>
        </w:rPr>
        <w:br/>
      </w:r>
      <w:r w:rsidRPr="00166B25">
        <w:rPr>
          <w:rFonts w:ascii="Arial" w:hAnsi="Arial"/>
          <w:sz w:val="24"/>
          <w:lang w:val="pt-BR"/>
        </w:rPr>
        <w:br/>
        <w:t>Resposta:</w:t>
      </w:r>
      <w:r w:rsidRPr="00166B25">
        <w:rPr>
          <w:rFonts w:ascii="Arial" w:hAnsi="Arial"/>
          <w:sz w:val="24"/>
          <w:lang w:val="pt-BR"/>
        </w:rPr>
        <w:br/>
        <w:t>{ "id": 1, "nome": "Maria", "</w:t>
      </w:r>
      <w:proofErr w:type="spellStart"/>
      <w:r w:rsidRPr="00166B25">
        <w:rPr>
          <w:rFonts w:ascii="Arial" w:hAnsi="Arial"/>
          <w:sz w:val="24"/>
          <w:lang w:val="pt-BR"/>
        </w:rPr>
        <w:t>email</w:t>
      </w:r>
      <w:proofErr w:type="spellEnd"/>
      <w:r w:rsidRPr="00166B25">
        <w:rPr>
          <w:rFonts w:ascii="Arial" w:hAnsi="Arial"/>
          <w:sz w:val="24"/>
          <w:lang w:val="pt-BR"/>
        </w:rPr>
        <w:t>": "maria@email.com</w:t>
      </w:r>
      <w:proofErr w:type="gramStart"/>
      <w:r w:rsidRPr="00166B25">
        <w:rPr>
          <w:rFonts w:ascii="Arial" w:hAnsi="Arial"/>
          <w:sz w:val="24"/>
          <w:lang w:val="pt-BR"/>
        </w:rPr>
        <w:t>" }</w:t>
      </w:r>
      <w:proofErr w:type="gramEnd"/>
    </w:p>
    <w:p w14:paraId="65A80C74" w14:textId="77777777" w:rsidR="00B77467" w:rsidRDefault="00B77467" w:rsidP="00166B25">
      <w:pPr>
        <w:rPr>
          <w:rFonts w:ascii="Arial" w:hAnsi="Arial"/>
          <w:sz w:val="24"/>
          <w:lang w:val="pt-BR"/>
        </w:rPr>
      </w:pPr>
    </w:p>
    <w:p w14:paraId="43A4BB49" w14:textId="4D9DA30F" w:rsidR="00F36B72" w:rsidRPr="00166B25" w:rsidRDefault="00000000" w:rsidP="00166B25">
      <w:pPr>
        <w:rPr>
          <w:lang w:val="pt-BR"/>
        </w:rPr>
      </w:pPr>
      <w:r w:rsidRPr="00166B25">
        <w:rPr>
          <w:rFonts w:ascii="Arial" w:hAnsi="Arial"/>
          <w:b/>
          <w:sz w:val="28"/>
          <w:lang w:val="pt-BR"/>
        </w:rPr>
        <w:lastRenderedPageBreak/>
        <w:t>5. Referência ao Código-Fonte</w:t>
      </w:r>
    </w:p>
    <w:p w14:paraId="66458EE4" w14:textId="77777777" w:rsidR="00B77467" w:rsidRDefault="00000000" w:rsidP="00B77467">
      <w:pPr>
        <w:spacing w:after="0" w:line="360" w:lineRule="auto"/>
        <w:ind w:firstLine="720"/>
        <w:rPr>
          <w:rFonts w:ascii="Arial" w:hAnsi="Arial"/>
          <w:sz w:val="24"/>
          <w:lang w:val="pt-BR"/>
        </w:rPr>
      </w:pPr>
      <w:r w:rsidRPr="00166B25">
        <w:rPr>
          <w:rFonts w:ascii="Arial" w:hAnsi="Arial"/>
          <w:sz w:val="24"/>
          <w:lang w:val="pt-BR"/>
        </w:rPr>
        <w:t xml:space="preserve">Os </w:t>
      </w:r>
      <w:proofErr w:type="spellStart"/>
      <w:r w:rsidRPr="00166B25">
        <w:rPr>
          <w:rFonts w:ascii="Arial" w:hAnsi="Arial"/>
          <w:sz w:val="24"/>
          <w:lang w:val="pt-BR"/>
        </w:rPr>
        <w:t>endpoints</w:t>
      </w:r>
      <w:proofErr w:type="spellEnd"/>
      <w:r w:rsidRPr="00166B25">
        <w:rPr>
          <w:rFonts w:ascii="Arial" w:hAnsi="Arial"/>
          <w:sz w:val="24"/>
          <w:lang w:val="pt-BR"/>
        </w:rPr>
        <w:t xml:space="preserve"> são implementados nos </w:t>
      </w:r>
      <w:proofErr w:type="spellStart"/>
      <w:r w:rsidRPr="00166B25">
        <w:rPr>
          <w:rFonts w:ascii="Arial" w:hAnsi="Arial"/>
          <w:sz w:val="24"/>
          <w:lang w:val="pt-BR"/>
        </w:rPr>
        <w:t>Controllers</w:t>
      </w:r>
      <w:proofErr w:type="spellEnd"/>
      <w:r w:rsidRPr="00166B25">
        <w:rPr>
          <w:rFonts w:ascii="Arial" w:hAnsi="Arial"/>
          <w:sz w:val="24"/>
          <w:lang w:val="pt-BR"/>
        </w:rPr>
        <w:t xml:space="preserve"> da pasta:</w:t>
      </w:r>
      <w:r w:rsidRPr="00166B25">
        <w:rPr>
          <w:rFonts w:ascii="Arial" w:hAnsi="Arial"/>
          <w:sz w:val="24"/>
          <w:lang w:val="pt-BR"/>
        </w:rPr>
        <w:br/>
      </w:r>
      <w:proofErr w:type="spellStart"/>
      <w:r w:rsidRPr="00166B25">
        <w:rPr>
          <w:rFonts w:ascii="Arial" w:hAnsi="Arial"/>
          <w:sz w:val="24"/>
          <w:lang w:val="pt-BR"/>
        </w:rPr>
        <w:t>src</w:t>
      </w:r>
      <w:proofErr w:type="spellEnd"/>
      <w:r w:rsidRPr="00166B25">
        <w:rPr>
          <w:rFonts w:ascii="Arial" w:hAnsi="Arial"/>
          <w:sz w:val="24"/>
          <w:lang w:val="pt-BR"/>
        </w:rPr>
        <w:t>/</w:t>
      </w:r>
      <w:proofErr w:type="spellStart"/>
      <w:r w:rsidRPr="00166B25">
        <w:rPr>
          <w:rFonts w:ascii="Arial" w:hAnsi="Arial"/>
          <w:sz w:val="24"/>
          <w:lang w:val="pt-BR"/>
        </w:rPr>
        <w:t>main</w:t>
      </w:r>
      <w:proofErr w:type="spellEnd"/>
      <w:r w:rsidRPr="00166B25">
        <w:rPr>
          <w:rFonts w:ascii="Arial" w:hAnsi="Arial"/>
          <w:sz w:val="24"/>
          <w:lang w:val="pt-BR"/>
        </w:rPr>
        <w:t>/</w:t>
      </w:r>
      <w:proofErr w:type="spellStart"/>
      <w:r w:rsidRPr="00166B25">
        <w:rPr>
          <w:rFonts w:ascii="Arial" w:hAnsi="Arial"/>
          <w:sz w:val="24"/>
          <w:lang w:val="pt-BR"/>
        </w:rPr>
        <w:t>java</w:t>
      </w:r>
      <w:proofErr w:type="spellEnd"/>
      <w:r w:rsidRPr="00166B25">
        <w:rPr>
          <w:rFonts w:ascii="Arial" w:hAnsi="Arial"/>
          <w:sz w:val="24"/>
          <w:lang w:val="pt-BR"/>
        </w:rPr>
        <w:t>/com/</w:t>
      </w:r>
      <w:proofErr w:type="spellStart"/>
      <w:r w:rsidRPr="00166B25">
        <w:rPr>
          <w:rFonts w:ascii="Arial" w:hAnsi="Arial"/>
          <w:sz w:val="24"/>
          <w:lang w:val="pt-BR"/>
        </w:rPr>
        <w:t>farmacia</w:t>
      </w:r>
      <w:proofErr w:type="spellEnd"/>
      <w:r w:rsidRPr="00166B25">
        <w:rPr>
          <w:rFonts w:ascii="Arial" w:hAnsi="Arial"/>
          <w:sz w:val="24"/>
          <w:lang w:val="pt-BR"/>
        </w:rPr>
        <w:t>/</w:t>
      </w:r>
      <w:proofErr w:type="spellStart"/>
      <w:r w:rsidRPr="00166B25">
        <w:rPr>
          <w:rFonts w:ascii="Arial" w:hAnsi="Arial"/>
          <w:sz w:val="24"/>
          <w:lang w:val="pt-BR"/>
        </w:rPr>
        <w:t>altocusto</w:t>
      </w:r>
      <w:proofErr w:type="spellEnd"/>
      <w:r w:rsidRPr="00166B25">
        <w:rPr>
          <w:rFonts w:ascii="Arial" w:hAnsi="Arial"/>
          <w:sz w:val="24"/>
          <w:lang w:val="pt-BR"/>
        </w:rPr>
        <w:t>/</w:t>
      </w:r>
      <w:proofErr w:type="spellStart"/>
      <w:r w:rsidRPr="00166B25">
        <w:rPr>
          <w:rFonts w:ascii="Arial" w:hAnsi="Arial"/>
          <w:sz w:val="24"/>
          <w:lang w:val="pt-BR"/>
        </w:rPr>
        <w:t>farmacia_api</w:t>
      </w:r>
      <w:proofErr w:type="spellEnd"/>
      <w:r w:rsidRPr="00166B25">
        <w:rPr>
          <w:rFonts w:ascii="Arial" w:hAnsi="Arial"/>
          <w:sz w:val="24"/>
          <w:lang w:val="pt-BR"/>
        </w:rPr>
        <w:t>/</w:t>
      </w:r>
      <w:proofErr w:type="spellStart"/>
      <w:r w:rsidRPr="00166B25">
        <w:rPr>
          <w:rFonts w:ascii="Arial" w:hAnsi="Arial"/>
          <w:sz w:val="24"/>
          <w:lang w:val="pt-BR"/>
        </w:rPr>
        <w:t>controller</w:t>
      </w:r>
      <w:proofErr w:type="spellEnd"/>
      <w:r w:rsidRPr="00166B25">
        <w:rPr>
          <w:rFonts w:ascii="Arial" w:hAnsi="Arial"/>
          <w:sz w:val="24"/>
          <w:lang w:val="pt-BR"/>
        </w:rPr>
        <w:t>/</w:t>
      </w:r>
    </w:p>
    <w:p w14:paraId="0401DFCE" w14:textId="4146C204" w:rsidR="00B77467" w:rsidRDefault="00000000" w:rsidP="00B77467">
      <w:pPr>
        <w:spacing w:after="0" w:line="360" w:lineRule="auto"/>
        <w:ind w:left="720"/>
        <w:rPr>
          <w:rFonts w:ascii="Arial" w:hAnsi="Arial"/>
          <w:sz w:val="24"/>
          <w:lang w:val="pt-BR"/>
        </w:rPr>
      </w:pPr>
      <w:r w:rsidRPr="00166B25">
        <w:rPr>
          <w:rFonts w:ascii="Arial" w:hAnsi="Arial"/>
          <w:sz w:val="24"/>
          <w:lang w:val="pt-BR"/>
        </w:rPr>
        <w:br/>
        <w:t>A regra de negócio está nas classes Service:</w:t>
      </w:r>
    </w:p>
    <w:p w14:paraId="64F603C2" w14:textId="29945FBD" w:rsidR="00B77467" w:rsidRPr="003D7374" w:rsidRDefault="00000000" w:rsidP="003D7374">
      <w:pPr>
        <w:spacing w:after="0" w:line="360" w:lineRule="auto"/>
        <w:rPr>
          <w:rFonts w:ascii="Arial" w:hAnsi="Arial"/>
          <w:sz w:val="24"/>
          <w:lang w:val="pt-BR"/>
        </w:rPr>
      </w:pPr>
      <w:proofErr w:type="spellStart"/>
      <w:r w:rsidRPr="00166B25">
        <w:rPr>
          <w:rFonts w:ascii="Arial" w:hAnsi="Arial"/>
          <w:sz w:val="24"/>
          <w:lang w:val="pt-BR"/>
        </w:rPr>
        <w:t>src</w:t>
      </w:r>
      <w:proofErr w:type="spellEnd"/>
      <w:r w:rsidRPr="00166B25">
        <w:rPr>
          <w:rFonts w:ascii="Arial" w:hAnsi="Arial"/>
          <w:sz w:val="24"/>
          <w:lang w:val="pt-BR"/>
        </w:rPr>
        <w:t>/</w:t>
      </w:r>
      <w:proofErr w:type="spellStart"/>
      <w:r w:rsidRPr="00166B25">
        <w:rPr>
          <w:rFonts w:ascii="Arial" w:hAnsi="Arial"/>
          <w:sz w:val="24"/>
          <w:lang w:val="pt-BR"/>
        </w:rPr>
        <w:t>main</w:t>
      </w:r>
      <w:proofErr w:type="spellEnd"/>
      <w:r w:rsidRPr="00166B25">
        <w:rPr>
          <w:rFonts w:ascii="Arial" w:hAnsi="Arial"/>
          <w:sz w:val="24"/>
          <w:lang w:val="pt-BR"/>
        </w:rPr>
        <w:t>/</w:t>
      </w:r>
      <w:proofErr w:type="spellStart"/>
      <w:r w:rsidRPr="00166B25">
        <w:rPr>
          <w:rFonts w:ascii="Arial" w:hAnsi="Arial"/>
          <w:sz w:val="24"/>
          <w:lang w:val="pt-BR"/>
        </w:rPr>
        <w:t>java</w:t>
      </w:r>
      <w:proofErr w:type="spellEnd"/>
      <w:r w:rsidRPr="00166B25">
        <w:rPr>
          <w:rFonts w:ascii="Arial" w:hAnsi="Arial"/>
          <w:sz w:val="24"/>
          <w:lang w:val="pt-BR"/>
        </w:rPr>
        <w:t>/com/</w:t>
      </w:r>
      <w:proofErr w:type="spellStart"/>
      <w:r w:rsidRPr="00166B25">
        <w:rPr>
          <w:rFonts w:ascii="Arial" w:hAnsi="Arial"/>
          <w:sz w:val="24"/>
          <w:lang w:val="pt-BR"/>
        </w:rPr>
        <w:t>farmacia</w:t>
      </w:r>
      <w:proofErr w:type="spellEnd"/>
      <w:r w:rsidRPr="00166B25">
        <w:rPr>
          <w:rFonts w:ascii="Arial" w:hAnsi="Arial"/>
          <w:sz w:val="24"/>
          <w:lang w:val="pt-BR"/>
        </w:rPr>
        <w:t>/</w:t>
      </w:r>
      <w:proofErr w:type="spellStart"/>
      <w:r w:rsidRPr="00166B25">
        <w:rPr>
          <w:rFonts w:ascii="Arial" w:hAnsi="Arial"/>
          <w:sz w:val="24"/>
          <w:lang w:val="pt-BR"/>
        </w:rPr>
        <w:t>altocusto</w:t>
      </w:r>
      <w:proofErr w:type="spellEnd"/>
      <w:r w:rsidRPr="00166B25">
        <w:rPr>
          <w:rFonts w:ascii="Arial" w:hAnsi="Arial"/>
          <w:sz w:val="24"/>
          <w:lang w:val="pt-BR"/>
        </w:rPr>
        <w:t>/</w:t>
      </w:r>
      <w:proofErr w:type="spellStart"/>
      <w:r w:rsidRPr="00166B25">
        <w:rPr>
          <w:rFonts w:ascii="Arial" w:hAnsi="Arial"/>
          <w:sz w:val="24"/>
          <w:lang w:val="pt-BR"/>
        </w:rPr>
        <w:t>farmacia_api</w:t>
      </w:r>
      <w:proofErr w:type="spellEnd"/>
      <w:r w:rsidRPr="00166B25">
        <w:rPr>
          <w:rFonts w:ascii="Arial" w:hAnsi="Arial"/>
          <w:sz w:val="24"/>
          <w:lang w:val="pt-BR"/>
        </w:rPr>
        <w:t>/</w:t>
      </w:r>
      <w:proofErr w:type="spellStart"/>
      <w:r w:rsidRPr="00166B25">
        <w:rPr>
          <w:rFonts w:ascii="Arial" w:hAnsi="Arial"/>
          <w:sz w:val="24"/>
          <w:lang w:val="pt-BR"/>
        </w:rPr>
        <w:t>service</w:t>
      </w:r>
      <w:proofErr w:type="spellEnd"/>
      <w:r w:rsidRPr="00166B25">
        <w:rPr>
          <w:rFonts w:ascii="Arial" w:hAnsi="Arial"/>
          <w:sz w:val="24"/>
          <w:lang w:val="pt-BR"/>
        </w:rPr>
        <w:t>/</w:t>
      </w:r>
      <w:r w:rsidRPr="00166B25">
        <w:rPr>
          <w:rFonts w:ascii="Arial" w:hAnsi="Arial"/>
          <w:sz w:val="24"/>
          <w:lang w:val="pt-BR"/>
        </w:rPr>
        <w:br/>
      </w:r>
    </w:p>
    <w:p w14:paraId="397A1798" w14:textId="73067FE7" w:rsidR="00F36B72" w:rsidRPr="00166B25" w:rsidRDefault="00000000" w:rsidP="00B77467">
      <w:pPr>
        <w:spacing w:after="0"/>
        <w:rPr>
          <w:lang w:val="pt-BR"/>
        </w:rPr>
      </w:pPr>
      <w:r w:rsidRPr="00166B25">
        <w:rPr>
          <w:rFonts w:ascii="Arial" w:hAnsi="Arial"/>
          <w:b/>
          <w:sz w:val="28"/>
          <w:lang w:val="pt-BR"/>
        </w:rPr>
        <w:t>6. Considerações Finais</w:t>
      </w:r>
    </w:p>
    <w:p w14:paraId="1BE80474" w14:textId="77777777" w:rsidR="00F36B72" w:rsidRPr="00166B25" w:rsidRDefault="00000000" w:rsidP="00B77467">
      <w:pPr>
        <w:spacing w:after="0" w:line="360" w:lineRule="auto"/>
        <w:ind w:firstLine="720"/>
        <w:jc w:val="both"/>
        <w:rPr>
          <w:lang w:val="pt-BR"/>
        </w:rPr>
      </w:pPr>
      <w:r w:rsidRPr="00166B25">
        <w:rPr>
          <w:rFonts w:ascii="Arial" w:hAnsi="Arial"/>
          <w:sz w:val="24"/>
          <w:lang w:val="pt-BR"/>
        </w:rPr>
        <w:t xml:space="preserve">Esta documentação resume o funcionamento da API seguindo boas práticas REST, detalhando seus </w:t>
      </w:r>
      <w:proofErr w:type="spellStart"/>
      <w:r w:rsidRPr="00166B25">
        <w:rPr>
          <w:rFonts w:ascii="Arial" w:hAnsi="Arial"/>
          <w:sz w:val="24"/>
          <w:lang w:val="pt-BR"/>
        </w:rPr>
        <w:t>endpoints</w:t>
      </w:r>
      <w:proofErr w:type="spellEnd"/>
      <w:r w:rsidRPr="00166B25">
        <w:rPr>
          <w:rFonts w:ascii="Arial" w:hAnsi="Arial"/>
          <w:sz w:val="24"/>
          <w:lang w:val="pt-BR"/>
        </w:rPr>
        <w:t>, parâmetros, respostas e ligação direta com a implementação em Java + Spring Boot.</w:t>
      </w:r>
    </w:p>
    <w:sectPr w:rsidR="00F36B72" w:rsidRPr="00166B2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00537796">
    <w:abstractNumId w:val="8"/>
  </w:num>
  <w:num w:numId="2" w16cid:durableId="1613322587">
    <w:abstractNumId w:val="6"/>
  </w:num>
  <w:num w:numId="3" w16cid:durableId="138501642">
    <w:abstractNumId w:val="5"/>
  </w:num>
  <w:num w:numId="4" w16cid:durableId="355276074">
    <w:abstractNumId w:val="4"/>
  </w:num>
  <w:num w:numId="5" w16cid:durableId="619456958">
    <w:abstractNumId w:val="7"/>
  </w:num>
  <w:num w:numId="6" w16cid:durableId="136455516">
    <w:abstractNumId w:val="3"/>
  </w:num>
  <w:num w:numId="7" w16cid:durableId="1407535685">
    <w:abstractNumId w:val="2"/>
  </w:num>
  <w:num w:numId="8" w16cid:durableId="1012493189">
    <w:abstractNumId w:val="1"/>
  </w:num>
  <w:num w:numId="9" w16cid:durableId="3149204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4730"/>
    <w:rsid w:val="00166B25"/>
    <w:rsid w:val="0029639D"/>
    <w:rsid w:val="00326F90"/>
    <w:rsid w:val="003D7374"/>
    <w:rsid w:val="004F3CCE"/>
    <w:rsid w:val="00AA1D8D"/>
    <w:rsid w:val="00B47730"/>
    <w:rsid w:val="00B74036"/>
    <w:rsid w:val="00B77467"/>
    <w:rsid w:val="00C61CC9"/>
    <w:rsid w:val="00CB0664"/>
    <w:rsid w:val="00CD4CDA"/>
    <w:rsid w:val="00CF5615"/>
    <w:rsid w:val="00F36B7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6E15946"/>
  <w14:defaultImageDpi w14:val="300"/>
  <w15:docId w15:val="{8D1EFEE5-7F4E-4574-B8F9-78468ADFED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Fontepargpadro"/>
    <w:uiPriority w:val="99"/>
    <w:unhideWhenUsed/>
    <w:rsid w:val="003D737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D737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 Version="0"/>
</file>

<file path=customXml/itemProps1.xml><?xml version="1.0" encoding="utf-8"?>
<ds:datastoreItem xmlns:ds="http://schemas.openxmlformats.org/officeDocument/2006/customXml" ds:itemID="{72CADE2D-A741-4EC9-80CA-EA3DF772BC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1</Pages>
  <Words>651</Words>
  <Characters>3520</Characters>
  <Application>Microsoft Office Word</Application>
  <DocSecurity>0</DocSecurity>
  <Lines>29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4163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Willians Zaguini</cp:lastModifiedBy>
  <cp:revision>6</cp:revision>
  <dcterms:created xsi:type="dcterms:W3CDTF">2013-12-23T23:15:00Z</dcterms:created>
  <dcterms:modified xsi:type="dcterms:W3CDTF">2025-12-09T16:03:00Z</dcterms:modified>
  <cp:category/>
</cp:coreProperties>
</file>